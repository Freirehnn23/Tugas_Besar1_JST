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5121C" w14:textId="77777777" w:rsidR="007429BA" w:rsidRPr="00AC3D32" w:rsidRDefault="007429BA" w:rsidP="00AC3D32">
      <w:pPr>
        <w:spacing w:line="360" w:lineRule="auto"/>
        <w:rPr>
          <w:rFonts w:cs="Times New Roman"/>
        </w:rPr>
      </w:pPr>
    </w:p>
    <w:p w14:paraId="6444A213" w14:textId="77777777" w:rsidR="007429BA" w:rsidRPr="00AC3D32" w:rsidRDefault="007429BA" w:rsidP="00AC3D32">
      <w:pPr>
        <w:spacing w:line="360" w:lineRule="auto"/>
        <w:rPr>
          <w:rFonts w:cs="Times New Roman"/>
        </w:rPr>
      </w:pPr>
    </w:p>
    <w:p w14:paraId="380A8DF1" w14:textId="77777777" w:rsidR="007429BA" w:rsidRPr="00AC3D32" w:rsidRDefault="007429BA" w:rsidP="00AC3D32">
      <w:pPr>
        <w:spacing w:line="360" w:lineRule="auto"/>
        <w:rPr>
          <w:rFonts w:cs="Times New Roman"/>
        </w:rPr>
      </w:pPr>
    </w:p>
    <w:p w14:paraId="07F424A1" w14:textId="77777777" w:rsidR="007429BA" w:rsidRPr="00AC3D32" w:rsidRDefault="00000000" w:rsidP="00AC3D32">
      <w:pPr>
        <w:spacing w:line="360" w:lineRule="auto"/>
        <w:jc w:val="center"/>
        <w:rPr>
          <w:rFonts w:cs="Times New Roman"/>
        </w:rPr>
      </w:pPr>
      <w:r w:rsidRPr="00AC3D32">
        <w:rPr>
          <w:rFonts w:cs="Times New Roman"/>
          <w:b/>
          <w:sz w:val="36"/>
        </w:rPr>
        <w:t>LAPORAN TUGAS BESAR 1</w:t>
      </w:r>
    </w:p>
    <w:p w14:paraId="3C2DF24E" w14:textId="77777777" w:rsidR="007429BA" w:rsidRPr="00AC3D32" w:rsidRDefault="00000000" w:rsidP="00AC3D32">
      <w:pPr>
        <w:spacing w:line="360" w:lineRule="auto"/>
        <w:jc w:val="center"/>
        <w:rPr>
          <w:rFonts w:cs="Times New Roman"/>
        </w:rPr>
      </w:pPr>
      <w:r w:rsidRPr="00AC3D32">
        <w:rPr>
          <w:rFonts w:cs="Times New Roman"/>
          <w:b/>
          <w:sz w:val="30"/>
        </w:rPr>
        <w:t>JARINGAN SYARAF TIRUAN (IT6053)</w:t>
      </w:r>
    </w:p>
    <w:p w14:paraId="49B56E8E" w14:textId="77777777" w:rsidR="007429BA" w:rsidRPr="00AC3D32" w:rsidRDefault="007429BA" w:rsidP="00AC3D32">
      <w:pPr>
        <w:spacing w:line="360" w:lineRule="auto"/>
        <w:rPr>
          <w:rFonts w:cs="Times New Roman"/>
        </w:rPr>
      </w:pPr>
    </w:p>
    <w:p w14:paraId="505F1DB8" w14:textId="77777777" w:rsidR="007429BA" w:rsidRPr="00AC3D32" w:rsidRDefault="00000000" w:rsidP="00AC3D32">
      <w:pPr>
        <w:spacing w:line="360" w:lineRule="auto"/>
        <w:jc w:val="center"/>
        <w:rPr>
          <w:rFonts w:cs="Times New Roman"/>
        </w:rPr>
      </w:pPr>
      <w:r w:rsidRPr="00AC3D32">
        <w:rPr>
          <w:rFonts w:cs="Times New Roman"/>
          <w:b/>
          <w:sz w:val="30"/>
        </w:rPr>
        <w:t>Analisis dan Implementasi Klasifikasi Data</w:t>
      </w:r>
    </w:p>
    <w:p w14:paraId="6C03F767" w14:textId="77777777" w:rsidR="007429BA" w:rsidRPr="00AC3D32" w:rsidRDefault="00000000" w:rsidP="00AC3D32">
      <w:pPr>
        <w:spacing w:line="360" w:lineRule="auto"/>
        <w:jc w:val="center"/>
        <w:rPr>
          <w:rFonts w:cs="Times New Roman"/>
        </w:rPr>
      </w:pPr>
      <w:r w:rsidRPr="00AC3D32">
        <w:rPr>
          <w:rFonts w:cs="Times New Roman"/>
          <w:b/>
          <w:sz w:val="30"/>
        </w:rPr>
        <w:t>Menggunakan Perceptron dan ADALINE</w:t>
      </w:r>
    </w:p>
    <w:p w14:paraId="6F372945" w14:textId="77777777" w:rsidR="007429BA" w:rsidRPr="00AC3D32" w:rsidRDefault="007429BA" w:rsidP="00AC3D32">
      <w:pPr>
        <w:spacing w:line="360" w:lineRule="auto"/>
        <w:rPr>
          <w:rFonts w:cs="Times New Roman"/>
        </w:rPr>
      </w:pPr>
    </w:p>
    <w:p w14:paraId="323729D6" w14:textId="77777777" w:rsidR="007429BA" w:rsidRPr="00AC3D32" w:rsidRDefault="007429BA" w:rsidP="00AC3D32">
      <w:pPr>
        <w:spacing w:line="360" w:lineRule="auto"/>
        <w:rPr>
          <w:rFonts w:cs="Times New Roman"/>
        </w:rPr>
      </w:pPr>
    </w:p>
    <w:p w14:paraId="094CD4A2" w14:textId="77777777" w:rsidR="007429BA" w:rsidRPr="00AC3D32" w:rsidRDefault="007429BA" w:rsidP="00AC3D32">
      <w:pPr>
        <w:spacing w:line="360" w:lineRule="auto"/>
        <w:rPr>
          <w:rFonts w:cs="Times New Roman"/>
        </w:rPr>
      </w:pPr>
    </w:p>
    <w:p w14:paraId="6385EED1" w14:textId="77777777" w:rsidR="007429BA" w:rsidRPr="00AC3D32" w:rsidRDefault="00000000" w:rsidP="00AC3D32">
      <w:pPr>
        <w:spacing w:line="360" w:lineRule="auto"/>
        <w:jc w:val="center"/>
        <w:rPr>
          <w:rFonts w:cs="Times New Roman"/>
        </w:rPr>
      </w:pPr>
      <w:r w:rsidRPr="00AC3D32">
        <w:rPr>
          <w:rFonts w:cs="Times New Roman"/>
          <w:sz w:val="24"/>
        </w:rPr>
        <w:t>Studi Kasus: Klasifikasi Revenue Transaksi KFC</w:t>
      </w:r>
    </w:p>
    <w:p w14:paraId="2427A8F6" w14:textId="77777777" w:rsidR="007429BA" w:rsidRPr="00AC3D32" w:rsidRDefault="007429BA" w:rsidP="00AC3D32">
      <w:pPr>
        <w:spacing w:line="360" w:lineRule="auto"/>
        <w:rPr>
          <w:rFonts w:cs="Times New Roman"/>
        </w:rPr>
      </w:pPr>
    </w:p>
    <w:p w14:paraId="2089A176" w14:textId="77777777" w:rsidR="007429BA" w:rsidRPr="00AC3D32" w:rsidRDefault="00000000" w:rsidP="00AC3D32">
      <w:pPr>
        <w:spacing w:line="360" w:lineRule="auto"/>
        <w:jc w:val="center"/>
        <w:rPr>
          <w:rFonts w:cs="Times New Roman"/>
        </w:rPr>
      </w:pPr>
      <w:r w:rsidRPr="00AC3D32">
        <w:rPr>
          <w:rFonts w:cs="Times New Roman"/>
          <w:sz w:val="22"/>
        </w:rPr>
        <w:t>Disusun oleh:</w:t>
      </w:r>
    </w:p>
    <w:p w14:paraId="5BBD37DD" w14:textId="29BB22CF" w:rsidR="00AC3D32" w:rsidRPr="00AC3D32" w:rsidRDefault="00AC3D32" w:rsidP="00AC3D32">
      <w:pPr>
        <w:spacing w:line="360" w:lineRule="auto"/>
        <w:jc w:val="center"/>
        <w:rPr>
          <w:rFonts w:cs="Times New Roman"/>
          <w:sz w:val="22"/>
        </w:rPr>
      </w:pPr>
      <w:r w:rsidRPr="00AC3D32">
        <w:rPr>
          <w:rFonts w:cs="Times New Roman"/>
          <w:sz w:val="22"/>
        </w:rPr>
        <w:t>Galih Pramana Chandra Prasetya</w:t>
      </w:r>
      <w:r w:rsidRPr="00AC3D32">
        <w:rPr>
          <w:rFonts w:cs="Times New Roman"/>
          <w:sz w:val="22"/>
        </w:rPr>
        <w:tab/>
        <w:t>71230976</w:t>
      </w:r>
    </w:p>
    <w:p w14:paraId="0514FA06" w14:textId="6603B318" w:rsidR="00AC3D32" w:rsidRPr="00AC3D32" w:rsidRDefault="00AC3D32" w:rsidP="00AC3D32">
      <w:pPr>
        <w:spacing w:line="360" w:lineRule="auto"/>
        <w:jc w:val="center"/>
        <w:rPr>
          <w:rFonts w:cs="Times New Roman"/>
          <w:sz w:val="22"/>
        </w:rPr>
      </w:pPr>
      <w:proofErr w:type="spellStart"/>
      <w:r w:rsidRPr="00AC3D32">
        <w:rPr>
          <w:rFonts w:cs="Times New Roman"/>
          <w:sz w:val="22"/>
        </w:rPr>
        <w:t>Revaldo</w:t>
      </w:r>
      <w:proofErr w:type="spellEnd"/>
      <w:r w:rsidRPr="00AC3D32">
        <w:rPr>
          <w:rFonts w:cs="Times New Roman"/>
          <w:sz w:val="22"/>
        </w:rPr>
        <w:t xml:space="preserve"> </w:t>
      </w:r>
      <w:proofErr w:type="spellStart"/>
      <w:r w:rsidRPr="00AC3D32">
        <w:rPr>
          <w:rFonts w:cs="Times New Roman"/>
          <w:sz w:val="22"/>
        </w:rPr>
        <w:t>Fransisco</w:t>
      </w:r>
      <w:proofErr w:type="spellEnd"/>
      <w:r w:rsidRPr="00AC3D32">
        <w:rPr>
          <w:rFonts w:cs="Times New Roman"/>
          <w:sz w:val="22"/>
        </w:rPr>
        <w:t xml:space="preserve"> </w:t>
      </w:r>
      <w:proofErr w:type="spellStart"/>
      <w:r w:rsidRPr="00AC3D32">
        <w:rPr>
          <w:rFonts w:cs="Times New Roman"/>
          <w:sz w:val="22"/>
        </w:rPr>
        <w:t>Hohary</w:t>
      </w:r>
      <w:proofErr w:type="spellEnd"/>
      <w:r w:rsidRPr="00AC3D32">
        <w:rPr>
          <w:rFonts w:cs="Times New Roman"/>
          <w:sz w:val="22"/>
        </w:rPr>
        <w:tab/>
      </w:r>
      <w:r w:rsidRPr="00AC3D32">
        <w:rPr>
          <w:rFonts w:cs="Times New Roman"/>
          <w:sz w:val="22"/>
        </w:rPr>
        <w:tab/>
        <w:t>71231042</w:t>
      </w:r>
    </w:p>
    <w:p w14:paraId="10C85867" w14:textId="3EEBECFE" w:rsidR="00AC3D32" w:rsidRPr="00AC3D32" w:rsidRDefault="00AC3D32" w:rsidP="00AC3D32">
      <w:pPr>
        <w:spacing w:line="360" w:lineRule="auto"/>
        <w:jc w:val="center"/>
        <w:rPr>
          <w:rFonts w:cs="Times New Roman"/>
          <w:sz w:val="22"/>
        </w:rPr>
      </w:pPr>
      <w:proofErr w:type="spellStart"/>
      <w:r w:rsidRPr="00AC3D32">
        <w:rPr>
          <w:rFonts w:cs="Times New Roman"/>
          <w:sz w:val="22"/>
        </w:rPr>
        <w:t>Orikonba</w:t>
      </w:r>
      <w:proofErr w:type="spellEnd"/>
      <w:r w:rsidRPr="00AC3D32">
        <w:rPr>
          <w:rFonts w:cs="Times New Roman"/>
          <w:sz w:val="22"/>
        </w:rPr>
        <w:t xml:space="preserve"> </w:t>
      </w:r>
      <w:proofErr w:type="spellStart"/>
      <w:r w:rsidRPr="00AC3D32">
        <w:rPr>
          <w:rFonts w:cs="Times New Roman"/>
          <w:sz w:val="22"/>
        </w:rPr>
        <w:t>Fresli</w:t>
      </w:r>
      <w:proofErr w:type="spellEnd"/>
      <w:r w:rsidRPr="00AC3D32">
        <w:rPr>
          <w:rFonts w:cs="Times New Roman"/>
          <w:sz w:val="22"/>
        </w:rPr>
        <w:t xml:space="preserve"> </w:t>
      </w:r>
      <w:proofErr w:type="spellStart"/>
      <w:r w:rsidRPr="00AC3D32">
        <w:rPr>
          <w:rFonts w:cs="Times New Roman"/>
          <w:sz w:val="22"/>
        </w:rPr>
        <w:t>Ronsumbre</w:t>
      </w:r>
      <w:proofErr w:type="spellEnd"/>
      <w:r w:rsidRPr="00AC3D32">
        <w:rPr>
          <w:rFonts w:cs="Times New Roman"/>
          <w:sz w:val="22"/>
        </w:rPr>
        <w:t xml:space="preserve">   </w:t>
      </w:r>
      <w:r w:rsidRPr="00AC3D32">
        <w:rPr>
          <w:rFonts w:cs="Times New Roman"/>
          <w:sz w:val="22"/>
        </w:rPr>
        <w:tab/>
      </w:r>
      <w:r w:rsidRPr="00AC3D32">
        <w:rPr>
          <w:rFonts w:cs="Times New Roman"/>
          <w:sz w:val="22"/>
        </w:rPr>
        <w:tab/>
        <w:t>71231043</w:t>
      </w:r>
    </w:p>
    <w:p w14:paraId="70F41EF0" w14:textId="561EB8BD" w:rsidR="00AC3D32" w:rsidRPr="00AC3D32" w:rsidRDefault="00AC3D32" w:rsidP="00AC3D32">
      <w:pPr>
        <w:spacing w:line="360" w:lineRule="auto"/>
        <w:jc w:val="center"/>
        <w:rPr>
          <w:rFonts w:cs="Times New Roman"/>
          <w:sz w:val="22"/>
        </w:rPr>
      </w:pPr>
      <w:r w:rsidRPr="00AC3D32">
        <w:rPr>
          <w:rFonts w:cs="Times New Roman"/>
          <w:sz w:val="22"/>
        </w:rPr>
        <w:t xml:space="preserve">Anto Jonthan </w:t>
      </w:r>
      <w:proofErr w:type="spellStart"/>
      <w:r w:rsidRPr="00AC3D32">
        <w:rPr>
          <w:rFonts w:cs="Times New Roman"/>
          <w:sz w:val="22"/>
        </w:rPr>
        <w:t>Pasribu</w:t>
      </w:r>
      <w:proofErr w:type="spellEnd"/>
      <w:r w:rsidRPr="00AC3D32">
        <w:rPr>
          <w:rFonts w:cs="Times New Roman"/>
          <w:sz w:val="22"/>
        </w:rPr>
        <w:tab/>
      </w:r>
      <w:r w:rsidRPr="00AC3D32">
        <w:rPr>
          <w:rFonts w:cs="Times New Roman"/>
          <w:sz w:val="22"/>
        </w:rPr>
        <w:tab/>
      </w:r>
      <w:r w:rsidRPr="00AC3D32">
        <w:rPr>
          <w:rFonts w:cs="Times New Roman"/>
          <w:sz w:val="22"/>
        </w:rPr>
        <w:tab/>
        <w:t>71231044</w:t>
      </w:r>
    </w:p>
    <w:p w14:paraId="6053CDE1" w14:textId="5CA6394A" w:rsidR="00AC3D32" w:rsidRPr="00AC3D32" w:rsidRDefault="00AC3D32" w:rsidP="00AC3D32">
      <w:pPr>
        <w:spacing w:line="360" w:lineRule="auto"/>
        <w:jc w:val="center"/>
        <w:rPr>
          <w:rFonts w:cs="Times New Roman"/>
          <w:sz w:val="22"/>
        </w:rPr>
      </w:pPr>
      <w:r w:rsidRPr="00AC3D32">
        <w:rPr>
          <w:rFonts w:cs="Times New Roman"/>
          <w:sz w:val="22"/>
        </w:rPr>
        <w:t>Freire Hanan Putra</w:t>
      </w:r>
      <w:r w:rsidRPr="00AC3D32">
        <w:rPr>
          <w:rFonts w:cs="Times New Roman"/>
          <w:sz w:val="22"/>
        </w:rPr>
        <w:tab/>
      </w:r>
      <w:r w:rsidRPr="00AC3D32">
        <w:rPr>
          <w:rFonts w:cs="Times New Roman"/>
          <w:sz w:val="22"/>
        </w:rPr>
        <w:tab/>
      </w:r>
      <w:r w:rsidRPr="00AC3D32">
        <w:rPr>
          <w:rFonts w:cs="Times New Roman"/>
          <w:sz w:val="22"/>
        </w:rPr>
        <w:tab/>
        <w:t>71231046</w:t>
      </w:r>
    </w:p>
    <w:p w14:paraId="4E69BE7A" w14:textId="77777777" w:rsidR="007429BA" w:rsidRPr="00AC3D32" w:rsidRDefault="007429BA" w:rsidP="00AC3D32">
      <w:pPr>
        <w:spacing w:line="360" w:lineRule="auto"/>
        <w:rPr>
          <w:rFonts w:cs="Times New Roman"/>
        </w:rPr>
      </w:pPr>
    </w:p>
    <w:p w14:paraId="49BD2337" w14:textId="77777777" w:rsidR="007429BA" w:rsidRPr="00AC3D32" w:rsidRDefault="007429BA" w:rsidP="00AC3D32">
      <w:pPr>
        <w:spacing w:line="360" w:lineRule="auto"/>
        <w:rPr>
          <w:rFonts w:cs="Times New Roman"/>
        </w:rPr>
      </w:pPr>
    </w:p>
    <w:p w14:paraId="77FCC719" w14:textId="77777777" w:rsidR="007429BA" w:rsidRPr="00AC3D32" w:rsidRDefault="00000000" w:rsidP="00AC3D32">
      <w:pPr>
        <w:spacing w:line="360" w:lineRule="auto"/>
        <w:jc w:val="center"/>
        <w:rPr>
          <w:rFonts w:cs="Times New Roman"/>
        </w:rPr>
      </w:pPr>
      <w:r w:rsidRPr="00AC3D32">
        <w:rPr>
          <w:rFonts w:cs="Times New Roman"/>
          <w:sz w:val="22"/>
        </w:rPr>
        <w:t>Program Studi Informatika • Fakultas Teknologi Informasi</w:t>
      </w:r>
    </w:p>
    <w:p w14:paraId="376F0D48" w14:textId="77777777" w:rsidR="007429BA" w:rsidRPr="00AC3D32" w:rsidRDefault="00000000" w:rsidP="00AC3D32">
      <w:pPr>
        <w:spacing w:line="360" w:lineRule="auto"/>
        <w:jc w:val="center"/>
        <w:rPr>
          <w:rFonts w:cs="Times New Roman"/>
        </w:rPr>
      </w:pPr>
      <w:r w:rsidRPr="00AC3D32">
        <w:rPr>
          <w:rFonts w:cs="Times New Roman"/>
          <w:sz w:val="22"/>
        </w:rPr>
        <w:t>Universitas Kristen Duta Wacana</w:t>
      </w:r>
    </w:p>
    <w:p w14:paraId="3A5D5F18" w14:textId="77777777" w:rsidR="007429BA" w:rsidRPr="00AC3D32" w:rsidRDefault="00000000" w:rsidP="00AC3D32">
      <w:pPr>
        <w:spacing w:line="360" w:lineRule="auto"/>
        <w:jc w:val="center"/>
        <w:rPr>
          <w:rFonts w:cs="Times New Roman"/>
        </w:rPr>
      </w:pPr>
      <w:r w:rsidRPr="00AC3D32">
        <w:rPr>
          <w:rFonts w:cs="Times New Roman"/>
          <w:sz w:val="22"/>
        </w:rPr>
        <w:t>2026</w:t>
      </w:r>
    </w:p>
    <w:p w14:paraId="2B15F0B0" w14:textId="77777777" w:rsidR="007429BA" w:rsidRPr="00AC3D32" w:rsidRDefault="00000000" w:rsidP="00AC3D32">
      <w:pPr>
        <w:spacing w:line="360" w:lineRule="auto"/>
        <w:rPr>
          <w:rFonts w:cs="Times New Roman"/>
        </w:rPr>
      </w:pPr>
      <w:r w:rsidRPr="00AC3D32">
        <w:rPr>
          <w:rFonts w:cs="Times New Roman"/>
        </w:rPr>
        <w:br w:type="page"/>
      </w:r>
    </w:p>
    <w:p w14:paraId="03BF6908" w14:textId="77777777" w:rsidR="007429BA" w:rsidRPr="00AC3D32" w:rsidRDefault="00000000" w:rsidP="00AC3D32">
      <w:pPr>
        <w:pStyle w:val="Heading1"/>
        <w:spacing w:line="360" w:lineRule="auto"/>
        <w:rPr>
          <w:rFonts w:ascii="Times New Roman" w:hAnsi="Times New Roman" w:cs="Times New Roman"/>
          <w:color w:val="auto"/>
          <w:sz w:val="24"/>
          <w:szCs w:val="24"/>
        </w:rPr>
      </w:pPr>
      <w:r w:rsidRPr="00AC3D32">
        <w:rPr>
          <w:rFonts w:ascii="Times New Roman" w:hAnsi="Times New Roman" w:cs="Times New Roman"/>
          <w:color w:val="auto"/>
          <w:sz w:val="24"/>
          <w:szCs w:val="24"/>
        </w:rPr>
        <w:lastRenderedPageBreak/>
        <w:t>1. MASALAH DAN TUJUAN</w:t>
      </w:r>
    </w:p>
    <w:p w14:paraId="612D0A42" w14:textId="77777777" w:rsidR="007429BA" w:rsidRPr="00AC3D32" w:rsidRDefault="00000000" w:rsidP="00AC3D32">
      <w:pPr>
        <w:pStyle w:val="Heading2"/>
        <w:spacing w:line="360" w:lineRule="auto"/>
        <w:rPr>
          <w:rFonts w:ascii="Times New Roman" w:hAnsi="Times New Roman" w:cs="Times New Roman"/>
          <w:color w:val="auto"/>
          <w:sz w:val="24"/>
          <w:szCs w:val="24"/>
        </w:rPr>
      </w:pPr>
      <w:r w:rsidRPr="00AC3D32">
        <w:rPr>
          <w:rFonts w:ascii="Times New Roman" w:hAnsi="Times New Roman" w:cs="Times New Roman"/>
          <w:color w:val="auto"/>
          <w:sz w:val="24"/>
          <w:szCs w:val="24"/>
        </w:rPr>
        <w:t>1.1 Latar Belakang</w:t>
      </w:r>
    </w:p>
    <w:p w14:paraId="17EF6237" w14:textId="77777777" w:rsidR="007429BA" w:rsidRPr="00AC3D32" w:rsidRDefault="00000000" w:rsidP="00AC3D32">
      <w:pPr>
        <w:spacing w:line="360" w:lineRule="auto"/>
        <w:ind w:firstLine="720"/>
        <w:jc w:val="both"/>
        <w:rPr>
          <w:rFonts w:cs="Times New Roman"/>
          <w:sz w:val="24"/>
          <w:szCs w:val="24"/>
        </w:rPr>
      </w:pPr>
      <w:r w:rsidRPr="00AC3D32">
        <w:rPr>
          <w:rFonts w:cs="Times New Roman"/>
          <w:sz w:val="24"/>
          <w:szCs w:val="24"/>
        </w:rPr>
        <w:t>Transaksi penjualan memuat informasi waktu, jumlah item, lokasi, kanal pemesanan, dan metode pembayaran. Informasi tersebut dapat digunakan sebagai masukan untuk mempelajari pola transaksi. Dalam tugas ini, masalah dirumuskan sebagai supervised learning untuk mengelompokkan transaksi ke dua kelas relatif terhadap revenue, yaitu Low Revenue dan High Revenue. Tujuan tugas bukan sekadar memperoleh akurasi tinggi, tetapi menerapkan algoritma secara mandiri, membandingkan aturan pembelajaran, dan menjelaskan hasil berdasarkan bukti.</w:t>
      </w:r>
    </w:p>
    <w:p w14:paraId="5597A275" w14:textId="77777777" w:rsidR="007429BA" w:rsidRPr="00AC3D32" w:rsidRDefault="00000000" w:rsidP="00AC3D32">
      <w:pPr>
        <w:spacing w:line="360" w:lineRule="auto"/>
        <w:jc w:val="both"/>
        <w:rPr>
          <w:rFonts w:cs="Times New Roman"/>
          <w:sz w:val="24"/>
          <w:szCs w:val="24"/>
        </w:rPr>
      </w:pPr>
      <w:r w:rsidRPr="00AC3D32">
        <w:rPr>
          <w:rFonts w:cs="Times New Roman"/>
          <w:sz w:val="24"/>
          <w:szCs w:val="24"/>
        </w:rPr>
        <w:t>Dua model yang digunakan adalah Perceptron dan ADALINE. Perceptron memperbarui parameter ketika terjadi salah klasifikasi, sedangkan ADALINE memakai error keluaran linear dan Delta Rule untuk memperbarui bobot melalui batch gradient descent. Keduanya diimplementasikan menggunakan NumPy, sedangkan scikit-learn digunakan untuk pembagian data, standardisasi, dan metrik evaluasi.</w:t>
      </w:r>
    </w:p>
    <w:p w14:paraId="35405179" w14:textId="77777777" w:rsidR="007429BA" w:rsidRPr="00AC3D32" w:rsidRDefault="00000000" w:rsidP="00AC3D32">
      <w:pPr>
        <w:pStyle w:val="Heading2"/>
        <w:spacing w:line="360" w:lineRule="auto"/>
        <w:rPr>
          <w:rFonts w:ascii="Times New Roman" w:hAnsi="Times New Roman" w:cs="Times New Roman"/>
          <w:color w:val="auto"/>
          <w:sz w:val="24"/>
          <w:szCs w:val="24"/>
        </w:rPr>
      </w:pPr>
      <w:r w:rsidRPr="00AC3D32">
        <w:rPr>
          <w:rFonts w:ascii="Times New Roman" w:hAnsi="Times New Roman" w:cs="Times New Roman"/>
          <w:color w:val="auto"/>
          <w:sz w:val="24"/>
          <w:szCs w:val="24"/>
        </w:rPr>
        <w:t>1.2 Rumusan Masalah dan Tujuan</w:t>
      </w:r>
    </w:p>
    <w:p w14:paraId="5116E94E" w14:textId="77777777" w:rsidR="00AC3D32" w:rsidRPr="00AC3D32" w:rsidRDefault="00000000" w:rsidP="00AC3D32">
      <w:pPr>
        <w:spacing w:line="360" w:lineRule="auto"/>
        <w:jc w:val="both"/>
        <w:rPr>
          <w:rFonts w:cs="Times New Roman"/>
          <w:sz w:val="24"/>
          <w:szCs w:val="24"/>
        </w:rPr>
      </w:pPr>
      <w:r w:rsidRPr="00AC3D32">
        <w:rPr>
          <w:rFonts w:cs="Times New Roman"/>
          <w:sz w:val="24"/>
          <w:szCs w:val="24"/>
        </w:rPr>
        <w:t xml:space="preserve">Pertanyaan yang dijawab adalah: </w:t>
      </w:r>
    </w:p>
    <w:p w14:paraId="1B5A345F" w14:textId="40CF9C57" w:rsidR="00AC3D32" w:rsidRPr="00AC3D32" w:rsidRDefault="00000000" w:rsidP="00AC3D32">
      <w:pPr>
        <w:spacing w:line="360" w:lineRule="auto"/>
        <w:jc w:val="both"/>
        <w:rPr>
          <w:rFonts w:cs="Times New Roman"/>
          <w:sz w:val="24"/>
          <w:szCs w:val="24"/>
        </w:rPr>
      </w:pPr>
      <w:r w:rsidRPr="00AC3D32">
        <w:rPr>
          <w:rFonts w:cs="Times New Roman"/>
          <w:sz w:val="24"/>
          <w:szCs w:val="24"/>
        </w:rPr>
        <w:t>1</w:t>
      </w:r>
      <w:r w:rsidR="00AC3D32" w:rsidRPr="00AC3D32">
        <w:rPr>
          <w:rFonts w:cs="Times New Roman"/>
          <w:sz w:val="24"/>
          <w:szCs w:val="24"/>
        </w:rPr>
        <w:t xml:space="preserve">. </w:t>
      </w:r>
      <w:proofErr w:type="spellStart"/>
      <w:r w:rsidR="00AC3D32" w:rsidRPr="00AC3D32">
        <w:rPr>
          <w:rFonts w:cs="Times New Roman"/>
          <w:sz w:val="24"/>
          <w:szCs w:val="24"/>
        </w:rPr>
        <w:t>B</w:t>
      </w:r>
      <w:r w:rsidRPr="00AC3D32">
        <w:rPr>
          <w:rFonts w:cs="Times New Roman"/>
          <w:sz w:val="24"/>
          <w:szCs w:val="24"/>
        </w:rPr>
        <w:t>agaimana</w:t>
      </w:r>
      <w:proofErr w:type="spellEnd"/>
      <w:r w:rsidRPr="00AC3D32">
        <w:rPr>
          <w:rFonts w:cs="Times New Roman"/>
          <w:sz w:val="24"/>
          <w:szCs w:val="24"/>
        </w:rPr>
        <w:t xml:space="preserve"> </w:t>
      </w:r>
      <w:proofErr w:type="spellStart"/>
      <w:r w:rsidRPr="00AC3D32">
        <w:rPr>
          <w:rFonts w:cs="Times New Roman"/>
          <w:sz w:val="24"/>
          <w:szCs w:val="24"/>
        </w:rPr>
        <w:t>membentuk</w:t>
      </w:r>
      <w:proofErr w:type="spellEnd"/>
      <w:r w:rsidRPr="00AC3D32">
        <w:rPr>
          <w:rFonts w:cs="Times New Roman"/>
          <w:sz w:val="24"/>
          <w:szCs w:val="24"/>
        </w:rPr>
        <w:t xml:space="preserve"> label dua </w:t>
      </w:r>
      <w:proofErr w:type="spellStart"/>
      <w:r w:rsidRPr="00AC3D32">
        <w:rPr>
          <w:rFonts w:cs="Times New Roman"/>
          <w:sz w:val="24"/>
          <w:szCs w:val="24"/>
        </w:rPr>
        <w:t>kelas</w:t>
      </w:r>
      <w:proofErr w:type="spellEnd"/>
      <w:r w:rsidRPr="00AC3D32">
        <w:rPr>
          <w:rFonts w:cs="Times New Roman"/>
          <w:sz w:val="24"/>
          <w:szCs w:val="24"/>
        </w:rPr>
        <w:t xml:space="preserve"> </w:t>
      </w:r>
      <w:proofErr w:type="spellStart"/>
      <w:r w:rsidRPr="00AC3D32">
        <w:rPr>
          <w:rFonts w:cs="Times New Roman"/>
          <w:sz w:val="24"/>
          <w:szCs w:val="24"/>
        </w:rPr>
        <w:t>dari</w:t>
      </w:r>
      <w:proofErr w:type="spellEnd"/>
      <w:r w:rsidRPr="00AC3D32">
        <w:rPr>
          <w:rFonts w:cs="Times New Roman"/>
          <w:sz w:val="24"/>
          <w:szCs w:val="24"/>
        </w:rPr>
        <w:t xml:space="preserve"> revenue</w:t>
      </w:r>
    </w:p>
    <w:p w14:paraId="30FD3D72" w14:textId="77777777" w:rsidR="00AC3D32" w:rsidRPr="00AC3D32" w:rsidRDefault="00000000" w:rsidP="00AC3D32">
      <w:pPr>
        <w:spacing w:line="360" w:lineRule="auto"/>
        <w:jc w:val="both"/>
        <w:rPr>
          <w:rFonts w:cs="Times New Roman"/>
          <w:sz w:val="24"/>
          <w:szCs w:val="24"/>
        </w:rPr>
      </w:pPr>
      <w:r w:rsidRPr="00AC3D32">
        <w:rPr>
          <w:rFonts w:cs="Times New Roman"/>
          <w:sz w:val="24"/>
          <w:szCs w:val="24"/>
        </w:rPr>
        <w:t>2</w:t>
      </w:r>
      <w:r w:rsidR="00AC3D32" w:rsidRPr="00AC3D32">
        <w:rPr>
          <w:rFonts w:cs="Times New Roman"/>
          <w:sz w:val="24"/>
          <w:szCs w:val="24"/>
        </w:rPr>
        <w:t xml:space="preserve">. </w:t>
      </w:r>
      <w:proofErr w:type="spellStart"/>
      <w:r w:rsidR="00AC3D32" w:rsidRPr="00AC3D32">
        <w:rPr>
          <w:rFonts w:cs="Times New Roman"/>
          <w:sz w:val="24"/>
          <w:szCs w:val="24"/>
        </w:rPr>
        <w:t>B</w:t>
      </w:r>
      <w:r w:rsidRPr="00AC3D32">
        <w:rPr>
          <w:rFonts w:cs="Times New Roman"/>
          <w:sz w:val="24"/>
          <w:szCs w:val="24"/>
        </w:rPr>
        <w:t>agaimana</w:t>
      </w:r>
      <w:proofErr w:type="spellEnd"/>
      <w:r w:rsidRPr="00AC3D32">
        <w:rPr>
          <w:rFonts w:cs="Times New Roman"/>
          <w:sz w:val="24"/>
          <w:szCs w:val="24"/>
        </w:rPr>
        <w:t xml:space="preserve"> </w:t>
      </w:r>
      <w:proofErr w:type="spellStart"/>
      <w:r w:rsidRPr="00AC3D32">
        <w:rPr>
          <w:rFonts w:cs="Times New Roman"/>
          <w:sz w:val="24"/>
          <w:szCs w:val="24"/>
        </w:rPr>
        <w:t>fitur</w:t>
      </w:r>
      <w:proofErr w:type="spellEnd"/>
      <w:r w:rsidRPr="00AC3D32">
        <w:rPr>
          <w:rFonts w:cs="Times New Roman"/>
          <w:sz w:val="24"/>
          <w:szCs w:val="24"/>
        </w:rPr>
        <w:t xml:space="preserve"> </w:t>
      </w:r>
      <w:proofErr w:type="spellStart"/>
      <w:r w:rsidRPr="00AC3D32">
        <w:rPr>
          <w:rFonts w:cs="Times New Roman"/>
          <w:sz w:val="24"/>
          <w:szCs w:val="24"/>
        </w:rPr>
        <w:t>transaksi</w:t>
      </w:r>
      <w:proofErr w:type="spellEnd"/>
      <w:r w:rsidRPr="00AC3D32">
        <w:rPr>
          <w:rFonts w:cs="Times New Roman"/>
          <w:sz w:val="24"/>
          <w:szCs w:val="24"/>
        </w:rPr>
        <w:t xml:space="preserve"> </w:t>
      </w:r>
      <w:proofErr w:type="spellStart"/>
      <w:r w:rsidRPr="00AC3D32">
        <w:rPr>
          <w:rFonts w:cs="Times New Roman"/>
          <w:sz w:val="24"/>
          <w:szCs w:val="24"/>
        </w:rPr>
        <w:t>diproses</w:t>
      </w:r>
      <w:proofErr w:type="spellEnd"/>
      <w:r w:rsidRPr="00AC3D32">
        <w:rPr>
          <w:rFonts w:cs="Times New Roman"/>
          <w:sz w:val="24"/>
          <w:szCs w:val="24"/>
        </w:rPr>
        <w:t xml:space="preserve"> dan </w:t>
      </w:r>
      <w:proofErr w:type="spellStart"/>
      <w:r w:rsidRPr="00AC3D32">
        <w:rPr>
          <w:rFonts w:cs="Times New Roman"/>
          <w:sz w:val="24"/>
          <w:szCs w:val="24"/>
        </w:rPr>
        <w:t>digunakan</w:t>
      </w:r>
      <w:proofErr w:type="spellEnd"/>
      <w:r w:rsidRPr="00AC3D32">
        <w:rPr>
          <w:rFonts w:cs="Times New Roman"/>
          <w:sz w:val="24"/>
          <w:szCs w:val="24"/>
        </w:rPr>
        <w:t xml:space="preserve"> oleh </w:t>
      </w:r>
      <w:proofErr w:type="spellStart"/>
      <w:r w:rsidRPr="00AC3D32">
        <w:rPr>
          <w:rFonts w:cs="Times New Roman"/>
          <w:sz w:val="24"/>
          <w:szCs w:val="24"/>
        </w:rPr>
        <w:t>kedua</w:t>
      </w:r>
      <w:proofErr w:type="spellEnd"/>
      <w:r w:rsidRPr="00AC3D32">
        <w:rPr>
          <w:rFonts w:cs="Times New Roman"/>
          <w:sz w:val="24"/>
          <w:szCs w:val="24"/>
        </w:rPr>
        <w:t xml:space="preserve"> model</w:t>
      </w:r>
    </w:p>
    <w:p w14:paraId="661DCBCB" w14:textId="1AB6300F" w:rsidR="00AC3D32" w:rsidRPr="00AC3D32" w:rsidRDefault="00000000" w:rsidP="00AC3D32">
      <w:pPr>
        <w:spacing w:line="360" w:lineRule="auto"/>
        <w:jc w:val="both"/>
        <w:rPr>
          <w:rFonts w:cs="Times New Roman"/>
          <w:sz w:val="24"/>
          <w:szCs w:val="24"/>
        </w:rPr>
      </w:pPr>
      <w:r w:rsidRPr="00AC3D32">
        <w:rPr>
          <w:rFonts w:cs="Times New Roman"/>
          <w:sz w:val="24"/>
          <w:szCs w:val="24"/>
        </w:rPr>
        <w:t>3</w:t>
      </w:r>
      <w:r w:rsidR="00AC3D32" w:rsidRPr="00AC3D32">
        <w:rPr>
          <w:rFonts w:cs="Times New Roman"/>
          <w:sz w:val="24"/>
          <w:szCs w:val="24"/>
        </w:rPr>
        <w:t xml:space="preserve">. </w:t>
      </w:r>
      <w:proofErr w:type="spellStart"/>
      <w:r w:rsidRPr="00AC3D32">
        <w:rPr>
          <w:rFonts w:cs="Times New Roman"/>
          <w:sz w:val="24"/>
          <w:szCs w:val="24"/>
        </w:rPr>
        <w:t>bagaimana</w:t>
      </w:r>
      <w:proofErr w:type="spellEnd"/>
      <w:r w:rsidRPr="00AC3D32">
        <w:rPr>
          <w:rFonts w:cs="Times New Roman"/>
          <w:sz w:val="24"/>
          <w:szCs w:val="24"/>
        </w:rPr>
        <w:t xml:space="preserve"> </w:t>
      </w:r>
      <w:proofErr w:type="spellStart"/>
      <w:r w:rsidRPr="00AC3D32">
        <w:rPr>
          <w:rFonts w:cs="Times New Roman"/>
          <w:sz w:val="24"/>
          <w:szCs w:val="24"/>
        </w:rPr>
        <w:t>perbedaan</w:t>
      </w:r>
      <w:proofErr w:type="spellEnd"/>
      <w:r w:rsidRPr="00AC3D32">
        <w:rPr>
          <w:rFonts w:cs="Times New Roman"/>
          <w:sz w:val="24"/>
          <w:szCs w:val="24"/>
        </w:rPr>
        <w:t xml:space="preserve"> error dan </w:t>
      </w:r>
      <w:proofErr w:type="spellStart"/>
      <w:r w:rsidRPr="00AC3D32">
        <w:rPr>
          <w:rFonts w:cs="Times New Roman"/>
          <w:sz w:val="24"/>
          <w:szCs w:val="24"/>
        </w:rPr>
        <w:t>aturan</w:t>
      </w:r>
      <w:proofErr w:type="spellEnd"/>
      <w:r w:rsidRPr="00AC3D32">
        <w:rPr>
          <w:rFonts w:cs="Times New Roman"/>
          <w:sz w:val="24"/>
          <w:szCs w:val="24"/>
        </w:rPr>
        <w:t xml:space="preserve"> </w:t>
      </w:r>
      <w:proofErr w:type="spellStart"/>
      <w:r w:rsidRPr="00AC3D32">
        <w:rPr>
          <w:rFonts w:cs="Times New Roman"/>
          <w:sz w:val="24"/>
          <w:szCs w:val="24"/>
        </w:rPr>
        <w:t>pembaruan</w:t>
      </w:r>
      <w:proofErr w:type="spellEnd"/>
      <w:r w:rsidRPr="00AC3D32">
        <w:rPr>
          <w:rFonts w:cs="Times New Roman"/>
          <w:sz w:val="24"/>
          <w:szCs w:val="24"/>
        </w:rPr>
        <w:t xml:space="preserve"> </w:t>
      </w:r>
      <w:proofErr w:type="spellStart"/>
      <w:r w:rsidRPr="00AC3D32">
        <w:rPr>
          <w:rFonts w:cs="Times New Roman"/>
          <w:sz w:val="24"/>
          <w:szCs w:val="24"/>
        </w:rPr>
        <w:t>memengaruhi</w:t>
      </w:r>
      <w:proofErr w:type="spellEnd"/>
      <w:r w:rsidRPr="00AC3D32">
        <w:rPr>
          <w:rFonts w:cs="Times New Roman"/>
          <w:sz w:val="24"/>
          <w:szCs w:val="24"/>
        </w:rPr>
        <w:t xml:space="preserve"> </w:t>
      </w:r>
      <w:proofErr w:type="gramStart"/>
      <w:r w:rsidRPr="00AC3D32">
        <w:rPr>
          <w:rFonts w:cs="Times New Roman"/>
          <w:sz w:val="24"/>
          <w:szCs w:val="24"/>
        </w:rPr>
        <w:t>proses</w:t>
      </w:r>
      <w:proofErr w:type="gramEnd"/>
      <w:r w:rsidRPr="00AC3D32">
        <w:rPr>
          <w:rFonts w:cs="Times New Roman"/>
          <w:sz w:val="24"/>
          <w:szCs w:val="24"/>
        </w:rPr>
        <w:t xml:space="preserve"> </w:t>
      </w:r>
      <w:proofErr w:type="spellStart"/>
      <w:r w:rsidRPr="00AC3D32">
        <w:rPr>
          <w:rFonts w:cs="Times New Roman"/>
          <w:sz w:val="24"/>
          <w:szCs w:val="24"/>
        </w:rPr>
        <w:t>belajar</w:t>
      </w:r>
      <w:proofErr w:type="spellEnd"/>
      <w:r w:rsidRPr="00AC3D32">
        <w:rPr>
          <w:rFonts w:cs="Times New Roman"/>
          <w:sz w:val="24"/>
          <w:szCs w:val="24"/>
        </w:rPr>
        <w:t xml:space="preserve"> </w:t>
      </w:r>
    </w:p>
    <w:p w14:paraId="7F82692B" w14:textId="08E68E73" w:rsidR="007429BA" w:rsidRPr="00AC3D32" w:rsidRDefault="00000000" w:rsidP="00AC3D32">
      <w:pPr>
        <w:spacing w:line="360" w:lineRule="auto"/>
        <w:jc w:val="both"/>
        <w:rPr>
          <w:rFonts w:cs="Times New Roman"/>
          <w:sz w:val="24"/>
          <w:szCs w:val="24"/>
        </w:rPr>
      </w:pPr>
      <w:r w:rsidRPr="00AC3D32">
        <w:rPr>
          <w:rFonts w:cs="Times New Roman"/>
          <w:sz w:val="24"/>
          <w:szCs w:val="24"/>
        </w:rPr>
        <w:t>4</w:t>
      </w:r>
      <w:r w:rsidR="00AC3D32" w:rsidRPr="00AC3D32">
        <w:rPr>
          <w:rFonts w:cs="Times New Roman"/>
          <w:sz w:val="24"/>
          <w:szCs w:val="24"/>
        </w:rPr>
        <w:t xml:space="preserve">. </w:t>
      </w:r>
      <w:proofErr w:type="spellStart"/>
      <w:r w:rsidRPr="00AC3D32">
        <w:rPr>
          <w:rFonts w:cs="Times New Roman"/>
          <w:sz w:val="24"/>
          <w:szCs w:val="24"/>
        </w:rPr>
        <w:t>konfigurasi</w:t>
      </w:r>
      <w:proofErr w:type="spellEnd"/>
      <w:r w:rsidRPr="00AC3D32">
        <w:rPr>
          <w:rFonts w:cs="Times New Roman"/>
          <w:sz w:val="24"/>
          <w:szCs w:val="24"/>
        </w:rPr>
        <w:t xml:space="preserve"> mana yang </w:t>
      </w:r>
      <w:proofErr w:type="spellStart"/>
      <w:r w:rsidRPr="00AC3D32">
        <w:rPr>
          <w:rFonts w:cs="Times New Roman"/>
          <w:sz w:val="24"/>
          <w:szCs w:val="24"/>
        </w:rPr>
        <w:t>memberikan</w:t>
      </w:r>
      <w:proofErr w:type="spellEnd"/>
      <w:r w:rsidRPr="00AC3D32">
        <w:rPr>
          <w:rFonts w:cs="Times New Roman"/>
          <w:sz w:val="24"/>
          <w:szCs w:val="24"/>
        </w:rPr>
        <w:t xml:space="preserve"> </w:t>
      </w:r>
      <w:proofErr w:type="spellStart"/>
      <w:r w:rsidRPr="00AC3D32">
        <w:rPr>
          <w:rFonts w:cs="Times New Roman"/>
          <w:sz w:val="24"/>
          <w:szCs w:val="24"/>
        </w:rPr>
        <w:t>hasil</w:t>
      </w:r>
      <w:proofErr w:type="spellEnd"/>
      <w:r w:rsidRPr="00AC3D32">
        <w:rPr>
          <w:rFonts w:cs="Times New Roman"/>
          <w:sz w:val="24"/>
          <w:szCs w:val="24"/>
        </w:rPr>
        <w:t xml:space="preserve"> lebih baik pada data uji. Tujuan eksperimen adalah membandingkan kedua model secara terukur dan dapat diulang, termasuk pengaruh learning rate dan standardisasi.</w:t>
      </w:r>
    </w:p>
    <w:p w14:paraId="49098B22" w14:textId="77777777" w:rsidR="007429BA" w:rsidRPr="00AC3D32" w:rsidRDefault="00000000" w:rsidP="00AC3D32">
      <w:pPr>
        <w:pStyle w:val="Heading1"/>
        <w:spacing w:line="360" w:lineRule="auto"/>
        <w:rPr>
          <w:rFonts w:ascii="Times New Roman" w:hAnsi="Times New Roman" w:cs="Times New Roman"/>
          <w:color w:val="auto"/>
          <w:sz w:val="24"/>
          <w:szCs w:val="24"/>
        </w:rPr>
      </w:pPr>
      <w:r w:rsidRPr="00AC3D32">
        <w:rPr>
          <w:rFonts w:ascii="Times New Roman" w:hAnsi="Times New Roman" w:cs="Times New Roman"/>
          <w:color w:val="auto"/>
          <w:sz w:val="24"/>
          <w:szCs w:val="24"/>
        </w:rPr>
        <w:t>2. DATASET DAN PRA-PEMROSESAN</w:t>
      </w:r>
    </w:p>
    <w:p w14:paraId="0E2B8294" w14:textId="77777777" w:rsidR="007429BA" w:rsidRPr="00AC3D32" w:rsidRDefault="00000000" w:rsidP="00AC3D32">
      <w:pPr>
        <w:pStyle w:val="Heading2"/>
        <w:spacing w:line="360" w:lineRule="auto"/>
        <w:rPr>
          <w:rFonts w:ascii="Times New Roman" w:hAnsi="Times New Roman" w:cs="Times New Roman"/>
          <w:color w:val="auto"/>
          <w:sz w:val="24"/>
          <w:szCs w:val="24"/>
        </w:rPr>
      </w:pPr>
      <w:r w:rsidRPr="00AC3D32">
        <w:rPr>
          <w:rFonts w:ascii="Times New Roman" w:hAnsi="Times New Roman" w:cs="Times New Roman"/>
          <w:color w:val="auto"/>
          <w:sz w:val="24"/>
          <w:szCs w:val="24"/>
        </w:rPr>
        <w:t>2.1 Sumber, ukuran, dan kualitas data</w:t>
      </w:r>
    </w:p>
    <w:p w14:paraId="363D1878" w14:textId="1A0C0F0D" w:rsidR="007429BA" w:rsidRPr="00AC3D32" w:rsidRDefault="00000000" w:rsidP="00AC3D32">
      <w:pPr>
        <w:spacing w:line="360" w:lineRule="auto"/>
        <w:ind w:firstLine="720"/>
        <w:jc w:val="both"/>
        <w:rPr>
          <w:rFonts w:cs="Times New Roman"/>
          <w:sz w:val="24"/>
          <w:szCs w:val="24"/>
        </w:rPr>
      </w:pPr>
      <w:r w:rsidRPr="00AC3D32">
        <w:rPr>
          <w:rFonts w:cs="Times New Roman"/>
          <w:sz w:val="24"/>
          <w:szCs w:val="24"/>
        </w:rPr>
        <w:t xml:space="preserve">Dataset yang </w:t>
      </w:r>
      <w:proofErr w:type="spellStart"/>
      <w:r w:rsidRPr="00AC3D32">
        <w:rPr>
          <w:rFonts w:cs="Times New Roman"/>
          <w:sz w:val="24"/>
          <w:szCs w:val="24"/>
        </w:rPr>
        <w:t>digunakan</w:t>
      </w:r>
      <w:proofErr w:type="spellEnd"/>
      <w:r w:rsidRPr="00AC3D32">
        <w:rPr>
          <w:rFonts w:cs="Times New Roman"/>
          <w:sz w:val="24"/>
          <w:szCs w:val="24"/>
        </w:rPr>
        <w:t xml:space="preserve"> </w:t>
      </w:r>
      <w:proofErr w:type="spellStart"/>
      <w:r w:rsidRPr="00AC3D32">
        <w:rPr>
          <w:rFonts w:cs="Times New Roman"/>
          <w:sz w:val="24"/>
          <w:szCs w:val="24"/>
        </w:rPr>
        <w:t>adalah</w:t>
      </w:r>
      <w:proofErr w:type="spellEnd"/>
      <w:r w:rsidRPr="00AC3D32">
        <w:rPr>
          <w:rFonts w:cs="Times New Roman"/>
          <w:sz w:val="24"/>
          <w:szCs w:val="24"/>
        </w:rPr>
        <w:t xml:space="preserve"> </w:t>
      </w:r>
      <w:proofErr w:type="spellStart"/>
      <w:r w:rsidRPr="00AC3D32">
        <w:rPr>
          <w:rFonts w:cs="Times New Roman"/>
          <w:sz w:val="24"/>
          <w:szCs w:val="24"/>
        </w:rPr>
        <w:t>berkas</w:t>
      </w:r>
      <w:proofErr w:type="spellEnd"/>
      <w:r w:rsidRPr="00AC3D32">
        <w:rPr>
          <w:rFonts w:cs="Times New Roman"/>
          <w:sz w:val="24"/>
          <w:szCs w:val="24"/>
        </w:rPr>
        <w:t xml:space="preserve"> kfc_sales_data.xlsx yang </w:t>
      </w:r>
      <w:proofErr w:type="spellStart"/>
      <w:r w:rsidRPr="00AC3D32">
        <w:rPr>
          <w:rFonts w:cs="Times New Roman"/>
          <w:sz w:val="24"/>
          <w:szCs w:val="24"/>
        </w:rPr>
        <w:t>disediakan</w:t>
      </w:r>
      <w:proofErr w:type="spellEnd"/>
      <w:r w:rsidRPr="00AC3D32">
        <w:rPr>
          <w:rFonts w:cs="Times New Roman"/>
          <w:sz w:val="24"/>
          <w:szCs w:val="24"/>
        </w:rPr>
        <w:t xml:space="preserve"> </w:t>
      </w:r>
      <w:proofErr w:type="spellStart"/>
      <w:r w:rsidRPr="00AC3D32">
        <w:rPr>
          <w:rFonts w:cs="Times New Roman"/>
          <w:sz w:val="24"/>
          <w:szCs w:val="24"/>
        </w:rPr>
        <w:t>untuk</w:t>
      </w:r>
      <w:proofErr w:type="spellEnd"/>
      <w:r w:rsidRPr="00AC3D32">
        <w:rPr>
          <w:rFonts w:cs="Times New Roman"/>
          <w:sz w:val="24"/>
          <w:szCs w:val="24"/>
        </w:rPr>
        <w:t xml:space="preserve"> tugas. Dataset memuat 96,738 observasi. Pemeriksaan menunjukkan 0 nilai kosong dan 0 duplikasi baris berdasarkan seluruh kolom. Karena berkas tugas tidak menyertakan informasi lisensi atau URL sumber asal, laporan ini tidak mengklaim dataset sebagai data resmi KFC; sumber asal dan izin publikasi perlu dicantumkan atau dikonfirmasi oleh kelompok sebelum repository dibuat publik.</w:t>
      </w:r>
    </w:p>
    <w:p w14:paraId="60E08FFB" w14:textId="77777777" w:rsidR="007429BA" w:rsidRPr="00AC3D32" w:rsidRDefault="00000000" w:rsidP="00AC3D32">
      <w:pPr>
        <w:pStyle w:val="Heading2"/>
        <w:spacing w:line="360" w:lineRule="auto"/>
        <w:rPr>
          <w:rFonts w:ascii="Times New Roman" w:hAnsi="Times New Roman" w:cs="Times New Roman"/>
          <w:color w:val="auto"/>
          <w:sz w:val="24"/>
          <w:szCs w:val="24"/>
        </w:rPr>
      </w:pPr>
      <w:r w:rsidRPr="00AC3D32">
        <w:rPr>
          <w:rFonts w:ascii="Times New Roman" w:hAnsi="Times New Roman" w:cs="Times New Roman"/>
          <w:color w:val="auto"/>
          <w:sz w:val="24"/>
          <w:szCs w:val="24"/>
        </w:rPr>
        <w:t>2.2 Target dan distribusi kelas</w:t>
      </w:r>
    </w:p>
    <w:p w14:paraId="2200689A" w14:textId="77777777" w:rsidR="007429BA" w:rsidRPr="00AC3D32" w:rsidRDefault="00000000" w:rsidP="00AC3D32">
      <w:pPr>
        <w:spacing w:line="360" w:lineRule="auto"/>
        <w:ind w:firstLine="720"/>
        <w:jc w:val="both"/>
        <w:rPr>
          <w:rFonts w:cs="Times New Roman"/>
          <w:sz w:val="24"/>
          <w:szCs w:val="24"/>
        </w:rPr>
      </w:pPr>
      <w:r w:rsidRPr="00AC3D32">
        <w:rPr>
          <w:rFonts w:cs="Times New Roman"/>
          <w:sz w:val="24"/>
          <w:szCs w:val="24"/>
        </w:rPr>
        <w:t xml:space="preserve">Target dibuat dari median revenue_usd sebesar US$ 18.10. Transaksi dengan revenue di bawah median diberi label 0 (Low Revenue), sedangkan transaksi dengan revenue sama dengan atau di atas </w:t>
      </w:r>
      <w:r w:rsidRPr="00AC3D32">
        <w:rPr>
          <w:rFonts w:cs="Times New Roman"/>
          <w:sz w:val="24"/>
          <w:szCs w:val="24"/>
        </w:rPr>
        <w:lastRenderedPageBreak/>
        <w:t>median diberi label 1 (High Revenue). Label internal saat belajar diubah menjadi −1 dan +1 sesuai panduan. Jumlah kelas: Low = 48,351 (49.98%) dan High = 48,387 (50.02%). Kelas positif untuk precision, recall, dan F1-score adalah High Revenue (+1).</w:t>
      </w:r>
    </w:p>
    <w:p w14:paraId="04B99C50" w14:textId="77777777" w:rsidR="007429BA" w:rsidRPr="00AC3D32" w:rsidRDefault="00000000" w:rsidP="00AC3D32">
      <w:pPr>
        <w:pStyle w:val="Heading2"/>
        <w:spacing w:line="360" w:lineRule="auto"/>
        <w:rPr>
          <w:rFonts w:ascii="Times New Roman" w:hAnsi="Times New Roman" w:cs="Times New Roman"/>
          <w:color w:val="auto"/>
          <w:sz w:val="24"/>
          <w:szCs w:val="24"/>
        </w:rPr>
      </w:pPr>
      <w:r w:rsidRPr="00AC3D32">
        <w:rPr>
          <w:rFonts w:ascii="Times New Roman" w:hAnsi="Times New Roman" w:cs="Times New Roman"/>
          <w:color w:val="auto"/>
          <w:sz w:val="24"/>
          <w:szCs w:val="24"/>
        </w:rPr>
        <w:t>2.3 Fitur dan transformasi</w:t>
      </w:r>
    </w:p>
    <w:p w14:paraId="5FAE5DA9" w14:textId="77777777" w:rsidR="007429BA" w:rsidRPr="00AC3D32" w:rsidRDefault="00000000" w:rsidP="00AC3D32">
      <w:pPr>
        <w:spacing w:line="360" w:lineRule="auto"/>
        <w:ind w:firstLine="720"/>
        <w:jc w:val="both"/>
        <w:rPr>
          <w:rFonts w:cs="Times New Roman"/>
          <w:sz w:val="24"/>
          <w:szCs w:val="24"/>
        </w:rPr>
      </w:pPr>
      <w:r w:rsidRPr="00AC3D32">
        <w:rPr>
          <w:rFonts w:cs="Times New Roman"/>
          <w:sz w:val="24"/>
          <w:szCs w:val="24"/>
        </w:rPr>
        <w:t>Fitur numerik adalah hour dan items_count. Fitur kategorikal adalah day_of_week, country, city, channel, dan payment_method; semuanya diproses dengan one-hot encoding. Hasilnya adalah 30 fitur. Kolom subtotal_usd, discount_usd, delivery_fee_usd, dan revenue_usd tidak dipakai sebagai masukan karena berhubungan langsung dengan pembentukan target dan berisiko menyebabkan target leakage. transaction_id, date, store_id, dan menu_item tidak dipilih. Data dibagi stratifikasi 80:20 dengan seed 42, menghasilkan 77,390 data latih dan 19,348 data uji. StandardScaler di-fit pada data latih saja.</w:t>
      </w:r>
    </w:p>
    <w:p w14:paraId="3F4C09DD" w14:textId="77777777" w:rsidR="007429BA" w:rsidRPr="00AC3D32" w:rsidRDefault="00000000" w:rsidP="00AC3D32">
      <w:pPr>
        <w:spacing w:line="360" w:lineRule="auto"/>
        <w:rPr>
          <w:rFonts w:cs="Times New Roman"/>
          <w:sz w:val="24"/>
          <w:szCs w:val="24"/>
        </w:rPr>
      </w:pPr>
      <w:r w:rsidRPr="00AC3D32">
        <w:rPr>
          <w:rFonts w:cs="Times New Roman"/>
          <w:sz w:val="24"/>
          <w:szCs w:val="24"/>
        </w:rPr>
        <w:br w:type="page"/>
      </w:r>
    </w:p>
    <w:p w14:paraId="63234B95" w14:textId="77777777" w:rsidR="007429BA" w:rsidRPr="00AC3D32" w:rsidRDefault="00000000" w:rsidP="00AC3D32">
      <w:pPr>
        <w:pStyle w:val="Heading1"/>
        <w:spacing w:line="360" w:lineRule="auto"/>
        <w:rPr>
          <w:rFonts w:ascii="Times New Roman" w:hAnsi="Times New Roman" w:cs="Times New Roman"/>
          <w:color w:val="auto"/>
          <w:sz w:val="24"/>
          <w:szCs w:val="24"/>
        </w:rPr>
      </w:pPr>
      <w:r w:rsidRPr="00AC3D32">
        <w:rPr>
          <w:rFonts w:ascii="Times New Roman" w:hAnsi="Times New Roman" w:cs="Times New Roman"/>
          <w:color w:val="auto"/>
          <w:sz w:val="24"/>
          <w:szCs w:val="24"/>
        </w:rPr>
        <w:lastRenderedPageBreak/>
        <w:t>3. ARTIKEL DAN KODE PENDUKUNG</w:t>
      </w:r>
    </w:p>
    <w:p w14:paraId="5C178D56" w14:textId="77777777" w:rsidR="007429BA" w:rsidRPr="00AC3D32" w:rsidRDefault="00000000" w:rsidP="00AC3D32">
      <w:pPr>
        <w:spacing w:line="360" w:lineRule="auto"/>
        <w:ind w:firstLine="720"/>
        <w:jc w:val="both"/>
        <w:rPr>
          <w:rFonts w:cs="Times New Roman"/>
          <w:sz w:val="24"/>
          <w:szCs w:val="24"/>
        </w:rPr>
      </w:pPr>
      <w:r w:rsidRPr="00AC3D32">
        <w:rPr>
          <w:rFonts w:cs="Times New Roman"/>
          <w:sz w:val="24"/>
          <w:szCs w:val="24"/>
        </w:rPr>
        <w:t>Landasan Perceptron mengacu pada Rosenblatt (1958), yang memperkenalkan model perceptron sebagai model pembelajaran untuk klasifikasi. Landasan ADALINE mengacu pada Widrow dan Hoff (1960), yang menjelaskan adaptive switching circuits dan pembelajaran berbasis error linear. Dokumentasi teknis Raschka pada mlxtend digunakan sebagai rujukan tambahan untuk memahami ADALINE dan Delta Rule. Rujukan ini dipakai untuk memeriksa konsep dan persamaan, bukan untuk menggantikan implementasi inti.</w:t>
      </w:r>
    </w:p>
    <w:p w14:paraId="0E95FFE6" w14:textId="77777777" w:rsidR="007429BA" w:rsidRPr="00AC3D32" w:rsidRDefault="00000000" w:rsidP="00AC3D32">
      <w:pPr>
        <w:spacing w:line="360" w:lineRule="auto"/>
        <w:ind w:firstLine="720"/>
        <w:jc w:val="both"/>
        <w:rPr>
          <w:rFonts w:cs="Times New Roman"/>
          <w:sz w:val="24"/>
          <w:szCs w:val="24"/>
        </w:rPr>
      </w:pPr>
      <w:r w:rsidRPr="00AC3D32">
        <w:rPr>
          <w:rFonts w:cs="Times New Roman"/>
          <w:sz w:val="24"/>
          <w:szCs w:val="24"/>
        </w:rPr>
        <w:t xml:space="preserve">Implementasi inti pada notebook ditulis menggunakan NumPy: bobot dan bias diinisialisasi nol, keluaran neuron dihitung dengan z = wᵀx + b, dan pelatihan dilakukan melalui loop. scikit-learn digunakan untuk train_test_split, StandardScaler, accuracy, precision, recall, F1-score, dan confusion matrix. Perlu dicatat bahwa kode Perceptron dalam notebook yang diserahkan memperbarui parameter dengan w ← w + ηyx dan b ← b + ηy saat salah klasifikasi, sedangkan panduan tugas secara eksplisit meminta Δ = </w:t>
      </w:r>
      <w:proofErr w:type="gramStart"/>
      <w:r w:rsidRPr="00AC3D32">
        <w:rPr>
          <w:rFonts w:cs="Times New Roman"/>
          <w:sz w:val="24"/>
          <w:szCs w:val="24"/>
        </w:rPr>
        <w:t>η(</w:t>
      </w:r>
      <w:proofErr w:type="gramEnd"/>
      <w:r w:rsidRPr="00AC3D32">
        <w:rPr>
          <w:rFonts w:cs="Times New Roman"/>
          <w:sz w:val="24"/>
          <w:szCs w:val="24"/>
        </w:rPr>
        <w:t xml:space="preserve">y − ŷ). Karena saat salah klasifikasi y − ŷ bernilai ±2, terdapat faktor 2 yang perlu diselaraskan di notebook. Angka eksperimen delapan konfigurasi dalam laporan ini menggunakan aturan sesuai panduan Δ = </w:t>
      </w:r>
      <w:proofErr w:type="gramStart"/>
      <w:r w:rsidRPr="00AC3D32">
        <w:rPr>
          <w:rFonts w:cs="Times New Roman"/>
          <w:sz w:val="24"/>
          <w:szCs w:val="24"/>
        </w:rPr>
        <w:t>η(</w:t>
      </w:r>
      <w:proofErr w:type="gramEnd"/>
      <w:r w:rsidRPr="00AC3D32">
        <w:rPr>
          <w:rFonts w:cs="Times New Roman"/>
          <w:sz w:val="24"/>
          <w:szCs w:val="24"/>
        </w:rPr>
        <w:t>y − ŷ); notebook perlu diperbarui agar hasil laporan dan kode final benar-benar konsisten.</w:t>
      </w:r>
    </w:p>
    <w:p w14:paraId="2B86E45C" w14:textId="77777777" w:rsidR="007429BA" w:rsidRPr="00AC3D32" w:rsidRDefault="00000000" w:rsidP="00AC3D32">
      <w:pPr>
        <w:pStyle w:val="Heading1"/>
        <w:spacing w:line="360" w:lineRule="auto"/>
        <w:rPr>
          <w:rFonts w:ascii="Times New Roman" w:hAnsi="Times New Roman" w:cs="Times New Roman"/>
          <w:color w:val="auto"/>
          <w:sz w:val="24"/>
          <w:szCs w:val="24"/>
        </w:rPr>
      </w:pPr>
      <w:r w:rsidRPr="00AC3D32">
        <w:rPr>
          <w:rFonts w:ascii="Times New Roman" w:hAnsi="Times New Roman" w:cs="Times New Roman"/>
          <w:color w:val="auto"/>
          <w:sz w:val="24"/>
          <w:szCs w:val="24"/>
        </w:rPr>
        <w:t>4. MODEL NEURON DAN ATURAN PEMBELAJARAN</w:t>
      </w:r>
    </w:p>
    <w:p w14:paraId="70F37409" w14:textId="77777777" w:rsidR="007429BA" w:rsidRPr="00AC3D32" w:rsidRDefault="00000000" w:rsidP="00AC3D32">
      <w:pPr>
        <w:pStyle w:val="Heading2"/>
        <w:spacing w:line="360" w:lineRule="auto"/>
        <w:rPr>
          <w:rFonts w:ascii="Times New Roman" w:hAnsi="Times New Roman" w:cs="Times New Roman"/>
          <w:color w:val="auto"/>
          <w:sz w:val="24"/>
          <w:szCs w:val="24"/>
        </w:rPr>
      </w:pPr>
      <w:r w:rsidRPr="00AC3D32">
        <w:rPr>
          <w:rFonts w:ascii="Times New Roman" w:hAnsi="Times New Roman" w:cs="Times New Roman"/>
          <w:color w:val="auto"/>
          <w:sz w:val="24"/>
          <w:szCs w:val="24"/>
        </w:rPr>
        <w:t>4.1 Neuron dan keputusan</w:t>
      </w:r>
    </w:p>
    <w:p w14:paraId="46B77C93" w14:textId="77777777" w:rsidR="007429BA" w:rsidRPr="00AC3D32" w:rsidRDefault="00000000" w:rsidP="00AC3D32">
      <w:pPr>
        <w:spacing w:line="360" w:lineRule="auto"/>
        <w:ind w:firstLine="720"/>
        <w:jc w:val="both"/>
        <w:rPr>
          <w:rFonts w:cs="Times New Roman"/>
          <w:sz w:val="24"/>
          <w:szCs w:val="24"/>
        </w:rPr>
      </w:pPr>
      <w:r w:rsidRPr="00AC3D32">
        <w:rPr>
          <w:rFonts w:cs="Times New Roman"/>
          <w:sz w:val="24"/>
          <w:szCs w:val="24"/>
        </w:rPr>
        <w:t>Neuron menghitung z = wᵀx + b, dengan x sebagai vektor fitur, w sebagai bobot, dan b sebagai bias. Fungsi ambang menghasilkan ŷ = +1 jika z ≥ 0 dan ŷ = −1 jika z &lt; 0. Dalam pelaporan, −1 dipetakan ke Low Revenue (0) dan +1 ke High Revenue (1). Bobot menunjukkan kontribusi linear fitur pada keluaran, sedangkan bias menggeser ambang keputusan.</w:t>
      </w:r>
    </w:p>
    <w:p w14:paraId="0832DE42" w14:textId="77777777" w:rsidR="007429BA" w:rsidRPr="00AC3D32" w:rsidRDefault="00000000" w:rsidP="00AC3D32">
      <w:pPr>
        <w:pStyle w:val="Heading2"/>
        <w:spacing w:line="360" w:lineRule="auto"/>
        <w:rPr>
          <w:rFonts w:ascii="Times New Roman" w:hAnsi="Times New Roman" w:cs="Times New Roman"/>
          <w:color w:val="auto"/>
          <w:sz w:val="24"/>
          <w:szCs w:val="24"/>
        </w:rPr>
      </w:pPr>
      <w:r w:rsidRPr="00AC3D32">
        <w:rPr>
          <w:rFonts w:ascii="Times New Roman" w:hAnsi="Times New Roman" w:cs="Times New Roman"/>
          <w:color w:val="auto"/>
          <w:sz w:val="24"/>
          <w:szCs w:val="24"/>
        </w:rPr>
        <w:t>4.2 Perceptron</w:t>
      </w:r>
    </w:p>
    <w:p w14:paraId="22854F10" w14:textId="77777777" w:rsidR="007429BA" w:rsidRPr="00AC3D32" w:rsidRDefault="00000000" w:rsidP="00AC3D32">
      <w:pPr>
        <w:spacing w:line="360" w:lineRule="auto"/>
        <w:ind w:firstLine="720"/>
        <w:jc w:val="both"/>
        <w:rPr>
          <w:rFonts w:cs="Times New Roman"/>
          <w:sz w:val="24"/>
          <w:szCs w:val="24"/>
        </w:rPr>
      </w:pPr>
      <w:r w:rsidRPr="00AC3D32">
        <w:rPr>
          <w:rFonts w:cs="Times New Roman"/>
          <w:sz w:val="24"/>
          <w:szCs w:val="24"/>
        </w:rPr>
        <w:t xml:space="preserve">Untuk setiap sampel, Perceptron menghitung ŷ dari z. Jika prediksi salah, Δ = </w:t>
      </w:r>
      <w:proofErr w:type="gramStart"/>
      <w:r w:rsidRPr="00AC3D32">
        <w:rPr>
          <w:rFonts w:cs="Times New Roman"/>
          <w:sz w:val="24"/>
          <w:szCs w:val="24"/>
        </w:rPr>
        <w:t>η(</w:t>
      </w:r>
      <w:proofErr w:type="gramEnd"/>
      <w:r w:rsidRPr="00AC3D32">
        <w:rPr>
          <w:rFonts w:cs="Times New Roman"/>
          <w:sz w:val="24"/>
          <w:szCs w:val="24"/>
        </w:rPr>
        <w:t>y − ŷ), lalu w ← w + Δx dan b ← b + Δ. Jika benar, parameter tidak berubah. Jumlah pembaruan salah klasifikasi dicatat pada setiap epoch. Inisialisasi nol dan urutan sampel tetap digunakan agar eksperimen dapat diulang.</w:t>
      </w:r>
    </w:p>
    <w:p w14:paraId="6F36DE6B" w14:textId="77777777" w:rsidR="007429BA" w:rsidRPr="00AC3D32" w:rsidRDefault="00000000" w:rsidP="00AC3D32">
      <w:pPr>
        <w:pStyle w:val="Heading2"/>
        <w:spacing w:line="360" w:lineRule="auto"/>
        <w:rPr>
          <w:rFonts w:ascii="Times New Roman" w:hAnsi="Times New Roman" w:cs="Times New Roman"/>
          <w:color w:val="auto"/>
          <w:sz w:val="24"/>
          <w:szCs w:val="24"/>
        </w:rPr>
      </w:pPr>
      <w:r w:rsidRPr="00AC3D32">
        <w:rPr>
          <w:rFonts w:ascii="Times New Roman" w:hAnsi="Times New Roman" w:cs="Times New Roman"/>
          <w:color w:val="auto"/>
          <w:sz w:val="24"/>
          <w:szCs w:val="24"/>
        </w:rPr>
        <w:t>4.3 ADALINE dengan Delta Rule</w:t>
      </w:r>
    </w:p>
    <w:p w14:paraId="26FFA542" w14:textId="77777777" w:rsidR="007429BA" w:rsidRPr="00AC3D32" w:rsidRDefault="00000000" w:rsidP="00AC3D32">
      <w:pPr>
        <w:spacing w:line="360" w:lineRule="auto"/>
        <w:ind w:firstLine="720"/>
        <w:jc w:val="both"/>
        <w:rPr>
          <w:rFonts w:cs="Times New Roman"/>
          <w:sz w:val="24"/>
          <w:szCs w:val="24"/>
        </w:rPr>
      </w:pPr>
      <w:r w:rsidRPr="00AC3D32">
        <w:rPr>
          <w:rFonts w:cs="Times New Roman"/>
          <w:sz w:val="24"/>
          <w:szCs w:val="24"/>
        </w:rPr>
        <w:t>ADALINE menggunakan keluaran linear z dan error e = y − z, bukan error dari keluaran ambang. Untuk batch data sebanyak n, pembaruan adalah w ← w + ηXᵀe/n dan b ← b + η mean(e). Fungsi objektif J = (1/2</w:t>
      </w:r>
      <w:proofErr w:type="gramStart"/>
      <w:r w:rsidRPr="00AC3D32">
        <w:rPr>
          <w:rFonts w:cs="Times New Roman"/>
          <w:sz w:val="24"/>
          <w:szCs w:val="24"/>
        </w:rPr>
        <w:t>n)Σ</w:t>
      </w:r>
      <w:proofErr w:type="gramEnd"/>
      <w:r w:rsidRPr="00AC3D32">
        <w:rPr>
          <w:rFonts w:cs="Times New Roman"/>
          <w:sz w:val="24"/>
          <w:szCs w:val="24"/>
        </w:rPr>
        <w:t xml:space="preserve">(yᵢ − </w:t>
      </w:r>
      <w:proofErr w:type="gramStart"/>
      <w:r w:rsidRPr="00AC3D32">
        <w:rPr>
          <w:rFonts w:cs="Times New Roman"/>
          <w:sz w:val="24"/>
          <w:szCs w:val="24"/>
        </w:rPr>
        <w:t>zᵢ)²</w:t>
      </w:r>
      <w:proofErr w:type="gramEnd"/>
      <w:r w:rsidRPr="00AC3D32">
        <w:rPr>
          <w:rFonts w:cs="Times New Roman"/>
          <w:sz w:val="24"/>
          <w:szCs w:val="24"/>
        </w:rPr>
        <w:t>. MSE = (1/</w:t>
      </w:r>
      <w:proofErr w:type="gramStart"/>
      <w:r w:rsidRPr="00AC3D32">
        <w:rPr>
          <w:rFonts w:cs="Times New Roman"/>
          <w:sz w:val="24"/>
          <w:szCs w:val="24"/>
        </w:rPr>
        <w:t>n)Σ</w:t>
      </w:r>
      <w:proofErr w:type="gramEnd"/>
      <w:r w:rsidRPr="00AC3D32">
        <w:rPr>
          <w:rFonts w:cs="Times New Roman"/>
          <w:sz w:val="24"/>
          <w:szCs w:val="24"/>
        </w:rPr>
        <w:t xml:space="preserve">(yᵢ − </w:t>
      </w:r>
      <w:proofErr w:type="gramStart"/>
      <w:r w:rsidRPr="00AC3D32">
        <w:rPr>
          <w:rFonts w:cs="Times New Roman"/>
          <w:sz w:val="24"/>
          <w:szCs w:val="24"/>
        </w:rPr>
        <w:t>zᵢ)²</w:t>
      </w:r>
      <w:proofErr w:type="gramEnd"/>
      <w:r w:rsidRPr="00AC3D32">
        <w:rPr>
          <w:rFonts w:cs="Times New Roman"/>
          <w:sz w:val="24"/>
          <w:szCs w:val="24"/>
        </w:rPr>
        <w:t xml:space="preserve">. Kurva pada laporan mencatat MSE </w:t>
      </w:r>
      <w:r w:rsidRPr="00AC3D32">
        <w:rPr>
          <w:rFonts w:cs="Times New Roman"/>
          <w:sz w:val="24"/>
          <w:szCs w:val="24"/>
        </w:rPr>
        <w:lastRenderedPageBreak/>
        <w:t>sebelum pembaruan tiap epoch; nilai terakhir karena itu merupakan loss yang dihitung pada awal epoch terakhir, sebelum update terakhir.</w:t>
      </w:r>
    </w:p>
    <w:p w14:paraId="3873AE84" w14:textId="77777777" w:rsidR="007429BA" w:rsidRPr="00AC3D32" w:rsidRDefault="00000000" w:rsidP="00AC3D32">
      <w:pPr>
        <w:spacing w:line="360" w:lineRule="auto"/>
        <w:rPr>
          <w:rFonts w:cs="Times New Roman"/>
          <w:sz w:val="24"/>
          <w:szCs w:val="24"/>
        </w:rPr>
      </w:pPr>
      <w:r w:rsidRPr="00AC3D32">
        <w:rPr>
          <w:rFonts w:cs="Times New Roman"/>
          <w:sz w:val="24"/>
          <w:szCs w:val="24"/>
        </w:rPr>
        <w:br w:type="page"/>
      </w:r>
    </w:p>
    <w:p w14:paraId="48FADA1D" w14:textId="77777777" w:rsidR="007429BA" w:rsidRPr="00AC3D32" w:rsidRDefault="00000000" w:rsidP="00AC3D32">
      <w:pPr>
        <w:pStyle w:val="Heading1"/>
        <w:spacing w:line="360" w:lineRule="auto"/>
        <w:rPr>
          <w:rFonts w:ascii="Times New Roman" w:hAnsi="Times New Roman" w:cs="Times New Roman"/>
          <w:color w:val="auto"/>
          <w:sz w:val="24"/>
          <w:szCs w:val="24"/>
        </w:rPr>
      </w:pPr>
      <w:r w:rsidRPr="00AC3D32">
        <w:rPr>
          <w:rFonts w:ascii="Times New Roman" w:hAnsi="Times New Roman" w:cs="Times New Roman"/>
          <w:color w:val="auto"/>
          <w:sz w:val="24"/>
          <w:szCs w:val="24"/>
        </w:rPr>
        <w:lastRenderedPageBreak/>
        <w:t>5. RANCANGAN EKSPERIMEN</w:t>
      </w:r>
    </w:p>
    <w:p w14:paraId="5A8E7468" w14:textId="77777777" w:rsidR="007429BA" w:rsidRPr="00AC3D32" w:rsidRDefault="00000000" w:rsidP="00AC3D32">
      <w:pPr>
        <w:spacing w:line="360" w:lineRule="auto"/>
        <w:ind w:firstLine="720"/>
        <w:jc w:val="both"/>
        <w:rPr>
          <w:rFonts w:cs="Times New Roman"/>
          <w:sz w:val="24"/>
          <w:szCs w:val="24"/>
        </w:rPr>
      </w:pPr>
      <w:r w:rsidRPr="00AC3D32">
        <w:rPr>
          <w:rFonts w:cs="Times New Roman"/>
          <w:sz w:val="24"/>
          <w:szCs w:val="24"/>
        </w:rPr>
        <w:t>Panduan mensyaratkan enam pelatihan terstandardisasi dan dua pelatihan tanpa standardisasi. Pembagian data, seed, inisialisasi, dan urutan sampel dipertahankan sama. Seluruh konfigurasi memakai 50 epoch. Data uji hanya dipakai untuk pelaporan akhir, bukan untuk memilih learning rate.</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7429BA" w:rsidRPr="00AC3D32" w14:paraId="41F3EEF9" w14:textId="77777777">
        <w:trPr>
          <w:jc w:val="center"/>
        </w:trPr>
        <w:tc>
          <w:tcPr>
            <w:tcW w:w="1987" w:type="dxa"/>
            <w:shd w:val="clear" w:color="auto" w:fill="C9DDF0"/>
            <w:vAlign w:val="center"/>
          </w:tcPr>
          <w:p w14:paraId="2614ACDF" w14:textId="77777777" w:rsidR="007429BA" w:rsidRPr="00AC3D32" w:rsidRDefault="00000000" w:rsidP="00AC3D32">
            <w:pPr>
              <w:spacing w:after="0" w:line="360" w:lineRule="auto"/>
              <w:rPr>
                <w:rFonts w:cs="Times New Roman"/>
                <w:sz w:val="24"/>
                <w:szCs w:val="24"/>
              </w:rPr>
            </w:pPr>
            <w:r w:rsidRPr="00AC3D32">
              <w:rPr>
                <w:rFonts w:cs="Times New Roman"/>
                <w:b/>
                <w:sz w:val="24"/>
                <w:szCs w:val="24"/>
              </w:rPr>
              <w:t>Model</w:t>
            </w:r>
          </w:p>
        </w:tc>
        <w:tc>
          <w:tcPr>
            <w:tcW w:w="1987" w:type="dxa"/>
            <w:shd w:val="clear" w:color="auto" w:fill="C9DDF0"/>
            <w:vAlign w:val="center"/>
          </w:tcPr>
          <w:p w14:paraId="0238C0DB" w14:textId="77777777" w:rsidR="007429BA" w:rsidRPr="00AC3D32" w:rsidRDefault="00000000" w:rsidP="00AC3D32">
            <w:pPr>
              <w:spacing w:after="0" w:line="360" w:lineRule="auto"/>
              <w:rPr>
                <w:rFonts w:cs="Times New Roman"/>
                <w:sz w:val="24"/>
                <w:szCs w:val="24"/>
              </w:rPr>
            </w:pPr>
            <w:r w:rsidRPr="00AC3D32">
              <w:rPr>
                <w:rFonts w:cs="Times New Roman"/>
                <w:b/>
                <w:sz w:val="24"/>
                <w:szCs w:val="24"/>
              </w:rPr>
              <w:t>η</w:t>
            </w:r>
          </w:p>
        </w:tc>
        <w:tc>
          <w:tcPr>
            <w:tcW w:w="1987" w:type="dxa"/>
            <w:shd w:val="clear" w:color="auto" w:fill="C9DDF0"/>
            <w:vAlign w:val="center"/>
          </w:tcPr>
          <w:p w14:paraId="564B3CDE" w14:textId="77777777" w:rsidR="007429BA" w:rsidRPr="00AC3D32" w:rsidRDefault="00000000" w:rsidP="00AC3D32">
            <w:pPr>
              <w:spacing w:after="0" w:line="360" w:lineRule="auto"/>
              <w:rPr>
                <w:rFonts w:cs="Times New Roman"/>
                <w:sz w:val="24"/>
                <w:szCs w:val="24"/>
              </w:rPr>
            </w:pPr>
            <w:r w:rsidRPr="00AC3D32">
              <w:rPr>
                <w:rFonts w:cs="Times New Roman"/>
                <w:b/>
                <w:sz w:val="24"/>
                <w:szCs w:val="24"/>
              </w:rPr>
              <w:t>Epoch</w:t>
            </w:r>
          </w:p>
        </w:tc>
        <w:tc>
          <w:tcPr>
            <w:tcW w:w="1987" w:type="dxa"/>
            <w:shd w:val="clear" w:color="auto" w:fill="C9DDF0"/>
            <w:vAlign w:val="center"/>
          </w:tcPr>
          <w:p w14:paraId="1F6AEA0B" w14:textId="77777777" w:rsidR="007429BA" w:rsidRPr="00AC3D32" w:rsidRDefault="00000000" w:rsidP="00AC3D32">
            <w:pPr>
              <w:spacing w:after="0" w:line="360" w:lineRule="auto"/>
              <w:rPr>
                <w:rFonts w:cs="Times New Roman"/>
                <w:sz w:val="24"/>
                <w:szCs w:val="24"/>
              </w:rPr>
            </w:pPr>
            <w:r w:rsidRPr="00AC3D32">
              <w:rPr>
                <w:rFonts w:cs="Times New Roman"/>
                <w:b/>
                <w:sz w:val="24"/>
                <w:szCs w:val="24"/>
              </w:rPr>
              <w:t>Standardisasi</w:t>
            </w:r>
          </w:p>
        </w:tc>
        <w:tc>
          <w:tcPr>
            <w:tcW w:w="1987" w:type="dxa"/>
            <w:shd w:val="clear" w:color="auto" w:fill="C9DDF0"/>
            <w:vAlign w:val="center"/>
          </w:tcPr>
          <w:p w14:paraId="63A166DC" w14:textId="77777777" w:rsidR="007429BA" w:rsidRPr="00AC3D32" w:rsidRDefault="00000000" w:rsidP="00AC3D32">
            <w:pPr>
              <w:spacing w:after="0" w:line="360" w:lineRule="auto"/>
              <w:rPr>
                <w:rFonts w:cs="Times New Roman"/>
                <w:sz w:val="24"/>
                <w:szCs w:val="24"/>
              </w:rPr>
            </w:pPr>
            <w:r w:rsidRPr="00AC3D32">
              <w:rPr>
                <w:rFonts w:cs="Times New Roman"/>
                <w:b/>
                <w:sz w:val="24"/>
                <w:szCs w:val="24"/>
              </w:rPr>
              <w:t>Tujuan</w:t>
            </w:r>
          </w:p>
        </w:tc>
      </w:tr>
      <w:tr w:rsidR="007429BA" w:rsidRPr="00AC3D32" w14:paraId="0035B1B9" w14:textId="77777777">
        <w:trPr>
          <w:jc w:val="center"/>
        </w:trPr>
        <w:tc>
          <w:tcPr>
            <w:tcW w:w="1987" w:type="dxa"/>
            <w:vAlign w:val="center"/>
          </w:tcPr>
          <w:p w14:paraId="46239342"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Perceptron</w:t>
            </w:r>
          </w:p>
        </w:tc>
        <w:tc>
          <w:tcPr>
            <w:tcW w:w="1987" w:type="dxa"/>
            <w:vAlign w:val="center"/>
          </w:tcPr>
          <w:p w14:paraId="5DD52BC8"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0,001</w:t>
            </w:r>
          </w:p>
        </w:tc>
        <w:tc>
          <w:tcPr>
            <w:tcW w:w="1987" w:type="dxa"/>
            <w:vAlign w:val="center"/>
          </w:tcPr>
          <w:p w14:paraId="55FD8B92"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50</w:t>
            </w:r>
          </w:p>
        </w:tc>
        <w:tc>
          <w:tcPr>
            <w:tcW w:w="1987" w:type="dxa"/>
            <w:vAlign w:val="center"/>
          </w:tcPr>
          <w:p w14:paraId="7AE039CD"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Ya</w:t>
            </w:r>
          </w:p>
        </w:tc>
        <w:tc>
          <w:tcPr>
            <w:tcW w:w="1987" w:type="dxa"/>
            <w:vAlign w:val="center"/>
          </w:tcPr>
          <w:p w14:paraId="07165E8B"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Pengaruh learning rate</w:t>
            </w:r>
          </w:p>
        </w:tc>
      </w:tr>
      <w:tr w:rsidR="007429BA" w:rsidRPr="00AC3D32" w14:paraId="2014E417" w14:textId="77777777">
        <w:trPr>
          <w:jc w:val="center"/>
        </w:trPr>
        <w:tc>
          <w:tcPr>
            <w:tcW w:w="1987" w:type="dxa"/>
            <w:vAlign w:val="center"/>
          </w:tcPr>
          <w:p w14:paraId="26EFB4AA"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Perceptron</w:t>
            </w:r>
          </w:p>
        </w:tc>
        <w:tc>
          <w:tcPr>
            <w:tcW w:w="1987" w:type="dxa"/>
            <w:vAlign w:val="center"/>
          </w:tcPr>
          <w:p w14:paraId="54F2A8E9"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0,01</w:t>
            </w:r>
          </w:p>
        </w:tc>
        <w:tc>
          <w:tcPr>
            <w:tcW w:w="1987" w:type="dxa"/>
            <w:vAlign w:val="center"/>
          </w:tcPr>
          <w:p w14:paraId="7C46E1FC"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50</w:t>
            </w:r>
          </w:p>
        </w:tc>
        <w:tc>
          <w:tcPr>
            <w:tcW w:w="1987" w:type="dxa"/>
            <w:vAlign w:val="center"/>
          </w:tcPr>
          <w:p w14:paraId="46587D9A"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Ya</w:t>
            </w:r>
          </w:p>
        </w:tc>
        <w:tc>
          <w:tcPr>
            <w:tcW w:w="1987" w:type="dxa"/>
            <w:vAlign w:val="center"/>
          </w:tcPr>
          <w:p w14:paraId="4BD75CEE"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Konfigurasi acuan</w:t>
            </w:r>
          </w:p>
        </w:tc>
      </w:tr>
      <w:tr w:rsidR="007429BA" w:rsidRPr="00AC3D32" w14:paraId="26E7B6AA" w14:textId="77777777">
        <w:trPr>
          <w:jc w:val="center"/>
        </w:trPr>
        <w:tc>
          <w:tcPr>
            <w:tcW w:w="1987" w:type="dxa"/>
            <w:vAlign w:val="center"/>
          </w:tcPr>
          <w:p w14:paraId="5C7F00B9"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Perceptron</w:t>
            </w:r>
          </w:p>
        </w:tc>
        <w:tc>
          <w:tcPr>
            <w:tcW w:w="1987" w:type="dxa"/>
            <w:vAlign w:val="center"/>
          </w:tcPr>
          <w:p w14:paraId="0F4BA628"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0,1</w:t>
            </w:r>
          </w:p>
        </w:tc>
        <w:tc>
          <w:tcPr>
            <w:tcW w:w="1987" w:type="dxa"/>
            <w:vAlign w:val="center"/>
          </w:tcPr>
          <w:p w14:paraId="6432040D"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50</w:t>
            </w:r>
          </w:p>
        </w:tc>
        <w:tc>
          <w:tcPr>
            <w:tcW w:w="1987" w:type="dxa"/>
            <w:vAlign w:val="center"/>
          </w:tcPr>
          <w:p w14:paraId="6DD2576A"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Ya</w:t>
            </w:r>
          </w:p>
        </w:tc>
        <w:tc>
          <w:tcPr>
            <w:tcW w:w="1987" w:type="dxa"/>
            <w:vAlign w:val="center"/>
          </w:tcPr>
          <w:p w14:paraId="39705E8A"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Pengaruh learning rate</w:t>
            </w:r>
          </w:p>
        </w:tc>
      </w:tr>
      <w:tr w:rsidR="007429BA" w:rsidRPr="00AC3D32" w14:paraId="4991677B" w14:textId="77777777">
        <w:trPr>
          <w:jc w:val="center"/>
        </w:trPr>
        <w:tc>
          <w:tcPr>
            <w:tcW w:w="1987" w:type="dxa"/>
            <w:vAlign w:val="center"/>
          </w:tcPr>
          <w:p w14:paraId="22576C21"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ADALINE</w:t>
            </w:r>
          </w:p>
        </w:tc>
        <w:tc>
          <w:tcPr>
            <w:tcW w:w="1987" w:type="dxa"/>
            <w:vAlign w:val="center"/>
          </w:tcPr>
          <w:p w14:paraId="0EDBF5B3"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0,001</w:t>
            </w:r>
          </w:p>
        </w:tc>
        <w:tc>
          <w:tcPr>
            <w:tcW w:w="1987" w:type="dxa"/>
            <w:vAlign w:val="center"/>
          </w:tcPr>
          <w:p w14:paraId="276D80FC"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50</w:t>
            </w:r>
          </w:p>
        </w:tc>
        <w:tc>
          <w:tcPr>
            <w:tcW w:w="1987" w:type="dxa"/>
            <w:vAlign w:val="center"/>
          </w:tcPr>
          <w:p w14:paraId="2EFA1CCA"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Ya</w:t>
            </w:r>
          </w:p>
        </w:tc>
        <w:tc>
          <w:tcPr>
            <w:tcW w:w="1987" w:type="dxa"/>
            <w:vAlign w:val="center"/>
          </w:tcPr>
          <w:p w14:paraId="4C2F31AC"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Pengaruh learning rate</w:t>
            </w:r>
          </w:p>
        </w:tc>
      </w:tr>
      <w:tr w:rsidR="007429BA" w:rsidRPr="00AC3D32" w14:paraId="73A6994D" w14:textId="77777777">
        <w:trPr>
          <w:jc w:val="center"/>
        </w:trPr>
        <w:tc>
          <w:tcPr>
            <w:tcW w:w="1987" w:type="dxa"/>
            <w:vAlign w:val="center"/>
          </w:tcPr>
          <w:p w14:paraId="6A3BA4E9"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ADALINE</w:t>
            </w:r>
          </w:p>
        </w:tc>
        <w:tc>
          <w:tcPr>
            <w:tcW w:w="1987" w:type="dxa"/>
            <w:vAlign w:val="center"/>
          </w:tcPr>
          <w:p w14:paraId="0D326693"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0,01</w:t>
            </w:r>
          </w:p>
        </w:tc>
        <w:tc>
          <w:tcPr>
            <w:tcW w:w="1987" w:type="dxa"/>
            <w:vAlign w:val="center"/>
          </w:tcPr>
          <w:p w14:paraId="6195C667"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50</w:t>
            </w:r>
          </w:p>
        </w:tc>
        <w:tc>
          <w:tcPr>
            <w:tcW w:w="1987" w:type="dxa"/>
            <w:vAlign w:val="center"/>
          </w:tcPr>
          <w:p w14:paraId="49E955AD"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Ya</w:t>
            </w:r>
          </w:p>
        </w:tc>
        <w:tc>
          <w:tcPr>
            <w:tcW w:w="1987" w:type="dxa"/>
            <w:vAlign w:val="center"/>
          </w:tcPr>
          <w:p w14:paraId="1788BC25"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Konfigurasi acuan</w:t>
            </w:r>
          </w:p>
        </w:tc>
      </w:tr>
      <w:tr w:rsidR="007429BA" w:rsidRPr="00AC3D32" w14:paraId="14DE5597" w14:textId="77777777">
        <w:trPr>
          <w:jc w:val="center"/>
        </w:trPr>
        <w:tc>
          <w:tcPr>
            <w:tcW w:w="1987" w:type="dxa"/>
            <w:vAlign w:val="center"/>
          </w:tcPr>
          <w:p w14:paraId="59541236"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ADALINE</w:t>
            </w:r>
          </w:p>
        </w:tc>
        <w:tc>
          <w:tcPr>
            <w:tcW w:w="1987" w:type="dxa"/>
            <w:vAlign w:val="center"/>
          </w:tcPr>
          <w:p w14:paraId="094B898C"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0,1</w:t>
            </w:r>
          </w:p>
        </w:tc>
        <w:tc>
          <w:tcPr>
            <w:tcW w:w="1987" w:type="dxa"/>
            <w:vAlign w:val="center"/>
          </w:tcPr>
          <w:p w14:paraId="31E870DD"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50</w:t>
            </w:r>
          </w:p>
        </w:tc>
        <w:tc>
          <w:tcPr>
            <w:tcW w:w="1987" w:type="dxa"/>
            <w:vAlign w:val="center"/>
          </w:tcPr>
          <w:p w14:paraId="3D3EA02F"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Ya</w:t>
            </w:r>
          </w:p>
        </w:tc>
        <w:tc>
          <w:tcPr>
            <w:tcW w:w="1987" w:type="dxa"/>
            <w:vAlign w:val="center"/>
          </w:tcPr>
          <w:p w14:paraId="2693F302"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Pengaruh learning rate</w:t>
            </w:r>
          </w:p>
        </w:tc>
      </w:tr>
      <w:tr w:rsidR="007429BA" w:rsidRPr="00AC3D32" w14:paraId="0CF939EE" w14:textId="77777777">
        <w:trPr>
          <w:jc w:val="center"/>
        </w:trPr>
        <w:tc>
          <w:tcPr>
            <w:tcW w:w="1987" w:type="dxa"/>
            <w:vAlign w:val="center"/>
          </w:tcPr>
          <w:p w14:paraId="30864EBC"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Perceptron</w:t>
            </w:r>
          </w:p>
        </w:tc>
        <w:tc>
          <w:tcPr>
            <w:tcW w:w="1987" w:type="dxa"/>
            <w:vAlign w:val="center"/>
          </w:tcPr>
          <w:p w14:paraId="2B8743B6"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0,01</w:t>
            </w:r>
          </w:p>
        </w:tc>
        <w:tc>
          <w:tcPr>
            <w:tcW w:w="1987" w:type="dxa"/>
            <w:vAlign w:val="center"/>
          </w:tcPr>
          <w:p w14:paraId="7F3D668B"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50</w:t>
            </w:r>
          </w:p>
        </w:tc>
        <w:tc>
          <w:tcPr>
            <w:tcW w:w="1987" w:type="dxa"/>
            <w:vAlign w:val="center"/>
          </w:tcPr>
          <w:p w14:paraId="7193E2FF"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Tidak</w:t>
            </w:r>
          </w:p>
        </w:tc>
        <w:tc>
          <w:tcPr>
            <w:tcW w:w="1987" w:type="dxa"/>
            <w:vAlign w:val="center"/>
          </w:tcPr>
          <w:p w14:paraId="51783E42"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Kontrol skala fitur</w:t>
            </w:r>
          </w:p>
        </w:tc>
      </w:tr>
      <w:tr w:rsidR="007429BA" w:rsidRPr="00AC3D32" w14:paraId="48266344" w14:textId="77777777">
        <w:trPr>
          <w:jc w:val="center"/>
        </w:trPr>
        <w:tc>
          <w:tcPr>
            <w:tcW w:w="1987" w:type="dxa"/>
            <w:vAlign w:val="center"/>
          </w:tcPr>
          <w:p w14:paraId="50300BAB"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ADALINE</w:t>
            </w:r>
          </w:p>
        </w:tc>
        <w:tc>
          <w:tcPr>
            <w:tcW w:w="1987" w:type="dxa"/>
            <w:vAlign w:val="center"/>
          </w:tcPr>
          <w:p w14:paraId="5E3C7F67"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0,01</w:t>
            </w:r>
          </w:p>
        </w:tc>
        <w:tc>
          <w:tcPr>
            <w:tcW w:w="1987" w:type="dxa"/>
            <w:vAlign w:val="center"/>
          </w:tcPr>
          <w:p w14:paraId="51F07BEB"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50</w:t>
            </w:r>
          </w:p>
        </w:tc>
        <w:tc>
          <w:tcPr>
            <w:tcW w:w="1987" w:type="dxa"/>
            <w:vAlign w:val="center"/>
          </w:tcPr>
          <w:p w14:paraId="11CEB69F"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Tidak</w:t>
            </w:r>
          </w:p>
        </w:tc>
        <w:tc>
          <w:tcPr>
            <w:tcW w:w="1987" w:type="dxa"/>
            <w:vAlign w:val="center"/>
          </w:tcPr>
          <w:p w14:paraId="4240B9D8"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Kontrol skala fitur</w:t>
            </w:r>
          </w:p>
        </w:tc>
      </w:tr>
    </w:tbl>
    <w:p w14:paraId="03BB12B4" w14:textId="77777777" w:rsidR="007429BA" w:rsidRPr="00AC3D32" w:rsidRDefault="00000000" w:rsidP="00AC3D32">
      <w:pPr>
        <w:pStyle w:val="Heading2"/>
        <w:spacing w:line="360" w:lineRule="auto"/>
        <w:rPr>
          <w:rFonts w:ascii="Times New Roman" w:hAnsi="Times New Roman" w:cs="Times New Roman"/>
          <w:color w:val="auto"/>
          <w:sz w:val="24"/>
          <w:szCs w:val="24"/>
        </w:rPr>
      </w:pPr>
      <w:r w:rsidRPr="00AC3D32">
        <w:rPr>
          <w:rFonts w:ascii="Times New Roman" w:hAnsi="Times New Roman" w:cs="Times New Roman"/>
          <w:color w:val="auto"/>
          <w:sz w:val="24"/>
          <w:szCs w:val="24"/>
        </w:rPr>
        <w:t>5.1 Perhitungan manual ringkas</w:t>
      </w:r>
    </w:p>
    <w:p w14:paraId="3AC9458E" w14:textId="77777777" w:rsidR="007429BA" w:rsidRPr="00AC3D32" w:rsidRDefault="00000000" w:rsidP="00AC3D32">
      <w:pPr>
        <w:spacing w:line="360" w:lineRule="auto"/>
        <w:ind w:firstLine="720"/>
        <w:jc w:val="both"/>
        <w:rPr>
          <w:rFonts w:cs="Times New Roman"/>
          <w:sz w:val="24"/>
          <w:szCs w:val="24"/>
        </w:rPr>
      </w:pPr>
      <w:r w:rsidRPr="00AC3D32">
        <w:rPr>
          <w:rFonts w:cs="Times New Roman"/>
          <w:sz w:val="24"/>
          <w:szCs w:val="24"/>
        </w:rPr>
        <w:t>Contoh Perceptron memakai dua fitur pertama yang telah distandardisasi (hour dan items_count) sebagai ilustrasi hitung manual; pelatihan model utama tetap memakai seluruh 30 fitur.</w:t>
      </w:r>
    </w:p>
    <w:p w14:paraId="567E1AF9" w14:textId="77777777" w:rsidR="007429BA" w:rsidRPr="00AC3D32" w:rsidRDefault="00000000" w:rsidP="00AC3D32">
      <w:pPr>
        <w:spacing w:line="360" w:lineRule="auto"/>
        <w:jc w:val="both"/>
        <w:rPr>
          <w:rFonts w:cs="Times New Roman"/>
          <w:sz w:val="24"/>
          <w:szCs w:val="24"/>
        </w:rPr>
      </w:pPr>
      <w:r w:rsidRPr="00AC3D32">
        <w:rPr>
          <w:rFonts w:cs="Times New Roman"/>
          <w:sz w:val="24"/>
          <w:szCs w:val="24"/>
        </w:rPr>
        <w:t>Sampel 1: x = [-0.8378, 0.6773], y = 1, z = 0.0000, ŷ = 1, Δ = 0,01(1 − (1)) = 0.0000. Setelah pembaruan, w = [0.0000, 0.0000] dan b = 0.0000.</w:t>
      </w:r>
    </w:p>
    <w:p w14:paraId="3EDD99C0" w14:textId="77777777" w:rsidR="007429BA" w:rsidRPr="00AC3D32" w:rsidRDefault="00000000" w:rsidP="00AC3D32">
      <w:pPr>
        <w:spacing w:line="360" w:lineRule="auto"/>
        <w:jc w:val="both"/>
        <w:rPr>
          <w:rFonts w:cs="Times New Roman"/>
          <w:sz w:val="24"/>
          <w:szCs w:val="24"/>
        </w:rPr>
      </w:pPr>
      <w:r w:rsidRPr="00AC3D32">
        <w:rPr>
          <w:rFonts w:cs="Times New Roman"/>
          <w:sz w:val="24"/>
          <w:szCs w:val="24"/>
        </w:rPr>
        <w:t>Sampel 2: x = [-1.1217, -1.4823], y = -1, z = 0.0000, ŷ = 1, Δ = 0,01(-1 − (1)) = -0.0200. Setelah pembaruan, w = [0.0224, 0.0296] dan b = -0.0200.</w:t>
      </w:r>
    </w:p>
    <w:p w14:paraId="566025AD" w14:textId="77777777" w:rsidR="007429BA" w:rsidRPr="00AC3D32" w:rsidRDefault="00000000" w:rsidP="00AC3D32">
      <w:pPr>
        <w:spacing w:line="360" w:lineRule="auto"/>
        <w:jc w:val="both"/>
        <w:rPr>
          <w:rFonts w:cs="Times New Roman"/>
          <w:sz w:val="24"/>
          <w:szCs w:val="24"/>
        </w:rPr>
      </w:pPr>
      <w:r w:rsidRPr="00AC3D32">
        <w:rPr>
          <w:rFonts w:cs="Times New Roman"/>
          <w:sz w:val="24"/>
          <w:szCs w:val="24"/>
        </w:rPr>
        <w:t>Contoh ADALINE menggunakan batch data latih yang sama dan menampilkan dua komponen bobot pertama agar ringkas; semua 30 bobot diperbarui pada kode.</w:t>
      </w:r>
    </w:p>
    <w:p w14:paraId="41925043" w14:textId="77777777" w:rsidR="007429BA" w:rsidRPr="00AC3D32" w:rsidRDefault="00000000" w:rsidP="00AC3D32">
      <w:pPr>
        <w:spacing w:line="360" w:lineRule="auto"/>
        <w:jc w:val="both"/>
        <w:rPr>
          <w:rFonts w:cs="Times New Roman"/>
          <w:sz w:val="24"/>
          <w:szCs w:val="24"/>
        </w:rPr>
      </w:pPr>
      <w:r w:rsidRPr="00AC3D32">
        <w:rPr>
          <w:rFonts w:cs="Times New Roman"/>
          <w:sz w:val="24"/>
          <w:szCs w:val="24"/>
        </w:rPr>
        <w:t>Iterasi batch 1: MSE sebelum update = 1.000000; Δw untuk dua fitur pertama = [0.000030, 0.006630], Δb = 0.000004. Setelah update, dua bobot pertama = [0.000030, 0.006630], b = 0.000004.</w:t>
      </w:r>
    </w:p>
    <w:p w14:paraId="251E0231" w14:textId="77777777" w:rsidR="007429BA" w:rsidRPr="00AC3D32" w:rsidRDefault="00000000" w:rsidP="00AC3D32">
      <w:pPr>
        <w:spacing w:line="360" w:lineRule="auto"/>
        <w:jc w:val="both"/>
        <w:rPr>
          <w:rFonts w:cs="Times New Roman"/>
          <w:sz w:val="24"/>
          <w:szCs w:val="24"/>
        </w:rPr>
      </w:pPr>
      <w:r w:rsidRPr="00AC3D32">
        <w:rPr>
          <w:rFonts w:cs="Times New Roman"/>
          <w:sz w:val="24"/>
          <w:szCs w:val="24"/>
        </w:rPr>
        <w:t>Iterasi batch 2: MSE sebelum update = 0.991182; Δw untuk dua fitur pertama = [0.000030, 0.006564], Δb = 0.000004. Setelah update, dua bobot pertama = [0.000060, 0.013194], b = 0.000007.</w:t>
      </w:r>
    </w:p>
    <w:p w14:paraId="0B46E234" w14:textId="77777777" w:rsidR="007429BA" w:rsidRPr="00AC3D32" w:rsidRDefault="00000000" w:rsidP="00AC3D32">
      <w:pPr>
        <w:spacing w:line="360" w:lineRule="auto"/>
        <w:rPr>
          <w:rFonts w:cs="Times New Roman"/>
          <w:sz w:val="24"/>
          <w:szCs w:val="24"/>
        </w:rPr>
      </w:pPr>
      <w:r w:rsidRPr="00AC3D32">
        <w:rPr>
          <w:rFonts w:cs="Times New Roman"/>
          <w:sz w:val="24"/>
          <w:szCs w:val="24"/>
        </w:rPr>
        <w:lastRenderedPageBreak/>
        <w:br w:type="page"/>
      </w:r>
    </w:p>
    <w:p w14:paraId="3960948C" w14:textId="77777777" w:rsidR="007429BA" w:rsidRPr="00AC3D32" w:rsidRDefault="00000000" w:rsidP="00AC3D32">
      <w:pPr>
        <w:pStyle w:val="Heading1"/>
        <w:spacing w:line="360" w:lineRule="auto"/>
        <w:rPr>
          <w:rFonts w:ascii="Times New Roman" w:hAnsi="Times New Roman" w:cs="Times New Roman"/>
          <w:color w:val="auto"/>
          <w:sz w:val="24"/>
          <w:szCs w:val="24"/>
        </w:rPr>
      </w:pPr>
      <w:r w:rsidRPr="00AC3D32">
        <w:rPr>
          <w:rFonts w:ascii="Times New Roman" w:hAnsi="Times New Roman" w:cs="Times New Roman"/>
          <w:color w:val="auto"/>
          <w:sz w:val="24"/>
          <w:szCs w:val="24"/>
        </w:rPr>
        <w:lastRenderedPageBreak/>
        <w:t>6. HASIL EKSPERIMEN</w:t>
      </w:r>
    </w:p>
    <w:p w14:paraId="492F866A" w14:textId="77777777" w:rsidR="007429BA" w:rsidRPr="00AC3D32" w:rsidRDefault="00000000" w:rsidP="00AC3D32">
      <w:pPr>
        <w:spacing w:line="360" w:lineRule="auto"/>
        <w:ind w:firstLine="720"/>
        <w:jc w:val="both"/>
        <w:rPr>
          <w:rFonts w:cs="Times New Roman"/>
          <w:sz w:val="24"/>
          <w:szCs w:val="24"/>
        </w:rPr>
      </w:pPr>
      <w:r w:rsidRPr="00AC3D32">
        <w:rPr>
          <w:rFonts w:cs="Times New Roman"/>
          <w:sz w:val="24"/>
          <w:szCs w:val="24"/>
        </w:rPr>
        <w:t>Tabel berikut merangkum delapan pelatihan. Error akhir Perceptron adalah jumlah pembaruan salah klasifikasi pada epoch ke-50; untuk ADALINE ditampilkan MSE sebelum pembaruan epoch terakhir. Konfigurasi tanpa standardisasi ADALINE tetap menghasilkan nilai hingga 50 epoch pada implementasi ini, tetapi MSE menjadi sangat besar sehingga perlu ditafsirkan sebagai indikasi ketidakstabilan numerik.</w:t>
      </w:r>
    </w:p>
    <w:tbl>
      <w:tblPr>
        <w:tblStyle w:val="TableGrid"/>
        <w:tblW w:w="0" w:type="auto"/>
        <w:jc w:val="center"/>
        <w:tblLook w:val="04A0" w:firstRow="1" w:lastRow="0" w:firstColumn="1" w:lastColumn="0" w:noHBand="0" w:noVBand="1"/>
      </w:tblPr>
      <w:tblGrid>
        <w:gridCol w:w="1283"/>
        <w:gridCol w:w="1242"/>
        <w:gridCol w:w="1242"/>
        <w:gridCol w:w="1242"/>
        <w:gridCol w:w="1242"/>
        <w:gridCol w:w="1242"/>
        <w:gridCol w:w="1256"/>
        <w:gridCol w:w="1242"/>
      </w:tblGrid>
      <w:tr w:rsidR="007429BA" w:rsidRPr="00AC3D32" w14:paraId="7710E87B" w14:textId="77777777">
        <w:trPr>
          <w:jc w:val="center"/>
        </w:trPr>
        <w:tc>
          <w:tcPr>
            <w:tcW w:w="1242" w:type="dxa"/>
            <w:shd w:val="clear" w:color="auto" w:fill="C9DDF0"/>
            <w:vAlign w:val="center"/>
          </w:tcPr>
          <w:p w14:paraId="3F447C41" w14:textId="77777777" w:rsidR="007429BA" w:rsidRPr="00AC3D32" w:rsidRDefault="00000000" w:rsidP="00AC3D32">
            <w:pPr>
              <w:spacing w:after="0" w:line="360" w:lineRule="auto"/>
              <w:rPr>
                <w:rFonts w:cs="Times New Roman"/>
                <w:sz w:val="24"/>
                <w:szCs w:val="24"/>
              </w:rPr>
            </w:pPr>
            <w:r w:rsidRPr="00AC3D32">
              <w:rPr>
                <w:rFonts w:cs="Times New Roman"/>
                <w:b/>
                <w:sz w:val="24"/>
                <w:szCs w:val="24"/>
              </w:rPr>
              <w:t>Model</w:t>
            </w:r>
          </w:p>
        </w:tc>
        <w:tc>
          <w:tcPr>
            <w:tcW w:w="1242" w:type="dxa"/>
            <w:shd w:val="clear" w:color="auto" w:fill="C9DDF0"/>
            <w:vAlign w:val="center"/>
          </w:tcPr>
          <w:p w14:paraId="415FAB18" w14:textId="77777777" w:rsidR="007429BA" w:rsidRPr="00AC3D32" w:rsidRDefault="00000000" w:rsidP="00AC3D32">
            <w:pPr>
              <w:spacing w:after="0" w:line="360" w:lineRule="auto"/>
              <w:rPr>
                <w:rFonts w:cs="Times New Roman"/>
                <w:sz w:val="24"/>
                <w:szCs w:val="24"/>
              </w:rPr>
            </w:pPr>
            <w:r w:rsidRPr="00AC3D32">
              <w:rPr>
                <w:rFonts w:cs="Times New Roman"/>
                <w:b/>
                <w:sz w:val="24"/>
                <w:szCs w:val="24"/>
              </w:rPr>
              <w:t>η</w:t>
            </w:r>
          </w:p>
        </w:tc>
        <w:tc>
          <w:tcPr>
            <w:tcW w:w="1242" w:type="dxa"/>
            <w:shd w:val="clear" w:color="auto" w:fill="C9DDF0"/>
            <w:vAlign w:val="center"/>
          </w:tcPr>
          <w:p w14:paraId="0E339DA0" w14:textId="77777777" w:rsidR="007429BA" w:rsidRPr="00AC3D32" w:rsidRDefault="00000000" w:rsidP="00AC3D32">
            <w:pPr>
              <w:spacing w:after="0" w:line="360" w:lineRule="auto"/>
              <w:rPr>
                <w:rFonts w:cs="Times New Roman"/>
                <w:sz w:val="24"/>
                <w:szCs w:val="24"/>
              </w:rPr>
            </w:pPr>
            <w:r w:rsidRPr="00AC3D32">
              <w:rPr>
                <w:rFonts w:cs="Times New Roman"/>
                <w:b/>
                <w:sz w:val="24"/>
                <w:szCs w:val="24"/>
              </w:rPr>
              <w:t>Ep.</w:t>
            </w:r>
          </w:p>
        </w:tc>
        <w:tc>
          <w:tcPr>
            <w:tcW w:w="1242" w:type="dxa"/>
            <w:shd w:val="clear" w:color="auto" w:fill="C9DDF0"/>
            <w:vAlign w:val="center"/>
          </w:tcPr>
          <w:p w14:paraId="6D32B7CC" w14:textId="77777777" w:rsidR="007429BA" w:rsidRPr="00AC3D32" w:rsidRDefault="00000000" w:rsidP="00AC3D32">
            <w:pPr>
              <w:spacing w:after="0" w:line="360" w:lineRule="auto"/>
              <w:rPr>
                <w:rFonts w:cs="Times New Roman"/>
                <w:sz w:val="24"/>
                <w:szCs w:val="24"/>
              </w:rPr>
            </w:pPr>
            <w:r w:rsidRPr="00AC3D32">
              <w:rPr>
                <w:rFonts w:cs="Times New Roman"/>
                <w:b/>
                <w:sz w:val="24"/>
                <w:szCs w:val="24"/>
              </w:rPr>
              <w:t>Std.</w:t>
            </w:r>
          </w:p>
        </w:tc>
        <w:tc>
          <w:tcPr>
            <w:tcW w:w="1242" w:type="dxa"/>
            <w:shd w:val="clear" w:color="auto" w:fill="C9DDF0"/>
            <w:vAlign w:val="center"/>
          </w:tcPr>
          <w:p w14:paraId="4DC2018C" w14:textId="77777777" w:rsidR="007429BA" w:rsidRPr="00AC3D32" w:rsidRDefault="00000000" w:rsidP="00AC3D32">
            <w:pPr>
              <w:spacing w:after="0" w:line="360" w:lineRule="auto"/>
              <w:rPr>
                <w:rFonts w:cs="Times New Roman"/>
                <w:sz w:val="24"/>
                <w:szCs w:val="24"/>
              </w:rPr>
            </w:pPr>
            <w:r w:rsidRPr="00AC3D32">
              <w:rPr>
                <w:rFonts w:cs="Times New Roman"/>
                <w:b/>
                <w:sz w:val="24"/>
                <w:szCs w:val="24"/>
              </w:rPr>
              <w:t>Akurasi latih</w:t>
            </w:r>
          </w:p>
        </w:tc>
        <w:tc>
          <w:tcPr>
            <w:tcW w:w="1242" w:type="dxa"/>
            <w:shd w:val="clear" w:color="auto" w:fill="C9DDF0"/>
            <w:vAlign w:val="center"/>
          </w:tcPr>
          <w:p w14:paraId="26C23C31" w14:textId="77777777" w:rsidR="007429BA" w:rsidRPr="00AC3D32" w:rsidRDefault="00000000" w:rsidP="00AC3D32">
            <w:pPr>
              <w:spacing w:after="0" w:line="360" w:lineRule="auto"/>
              <w:rPr>
                <w:rFonts w:cs="Times New Roman"/>
                <w:sz w:val="24"/>
                <w:szCs w:val="24"/>
              </w:rPr>
            </w:pPr>
            <w:r w:rsidRPr="00AC3D32">
              <w:rPr>
                <w:rFonts w:cs="Times New Roman"/>
                <w:b/>
                <w:sz w:val="24"/>
                <w:szCs w:val="24"/>
              </w:rPr>
              <w:t>Akurasi uji</w:t>
            </w:r>
          </w:p>
        </w:tc>
        <w:tc>
          <w:tcPr>
            <w:tcW w:w="1242" w:type="dxa"/>
            <w:shd w:val="clear" w:color="auto" w:fill="C9DDF0"/>
            <w:vAlign w:val="center"/>
          </w:tcPr>
          <w:p w14:paraId="048BDF99" w14:textId="77777777" w:rsidR="007429BA" w:rsidRPr="00AC3D32" w:rsidRDefault="00000000" w:rsidP="00AC3D32">
            <w:pPr>
              <w:spacing w:after="0" w:line="360" w:lineRule="auto"/>
              <w:rPr>
                <w:rFonts w:cs="Times New Roman"/>
                <w:sz w:val="24"/>
                <w:szCs w:val="24"/>
              </w:rPr>
            </w:pPr>
            <w:r w:rsidRPr="00AC3D32">
              <w:rPr>
                <w:rFonts w:cs="Times New Roman"/>
                <w:b/>
                <w:sz w:val="24"/>
                <w:szCs w:val="24"/>
              </w:rPr>
              <w:t>Error/loss akhir</w:t>
            </w:r>
          </w:p>
        </w:tc>
        <w:tc>
          <w:tcPr>
            <w:tcW w:w="1242" w:type="dxa"/>
            <w:shd w:val="clear" w:color="auto" w:fill="C9DDF0"/>
            <w:vAlign w:val="center"/>
          </w:tcPr>
          <w:p w14:paraId="050DA21D" w14:textId="77777777" w:rsidR="007429BA" w:rsidRPr="00AC3D32" w:rsidRDefault="00000000" w:rsidP="00AC3D32">
            <w:pPr>
              <w:spacing w:after="0" w:line="360" w:lineRule="auto"/>
              <w:rPr>
                <w:rFonts w:cs="Times New Roman"/>
                <w:sz w:val="24"/>
                <w:szCs w:val="24"/>
              </w:rPr>
            </w:pPr>
            <w:r w:rsidRPr="00AC3D32">
              <w:rPr>
                <w:rFonts w:cs="Times New Roman"/>
                <w:b/>
                <w:sz w:val="24"/>
                <w:szCs w:val="24"/>
              </w:rPr>
              <w:t>Status</w:t>
            </w:r>
          </w:p>
        </w:tc>
      </w:tr>
      <w:tr w:rsidR="007429BA" w:rsidRPr="00AC3D32" w14:paraId="39CD5D19" w14:textId="77777777">
        <w:trPr>
          <w:jc w:val="center"/>
        </w:trPr>
        <w:tc>
          <w:tcPr>
            <w:tcW w:w="1242" w:type="dxa"/>
            <w:vAlign w:val="center"/>
          </w:tcPr>
          <w:p w14:paraId="5EB3AE7E"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Perceptron</w:t>
            </w:r>
          </w:p>
        </w:tc>
        <w:tc>
          <w:tcPr>
            <w:tcW w:w="1242" w:type="dxa"/>
            <w:vAlign w:val="center"/>
          </w:tcPr>
          <w:p w14:paraId="2E3A02B3"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0.001</w:t>
            </w:r>
          </w:p>
        </w:tc>
        <w:tc>
          <w:tcPr>
            <w:tcW w:w="1242" w:type="dxa"/>
            <w:vAlign w:val="center"/>
          </w:tcPr>
          <w:p w14:paraId="0286483A"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50</w:t>
            </w:r>
          </w:p>
        </w:tc>
        <w:tc>
          <w:tcPr>
            <w:tcW w:w="1242" w:type="dxa"/>
            <w:vAlign w:val="center"/>
          </w:tcPr>
          <w:p w14:paraId="748D7936"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Ya</w:t>
            </w:r>
          </w:p>
        </w:tc>
        <w:tc>
          <w:tcPr>
            <w:tcW w:w="1242" w:type="dxa"/>
            <w:vAlign w:val="center"/>
          </w:tcPr>
          <w:p w14:paraId="727009E6"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75.28%</w:t>
            </w:r>
          </w:p>
        </w:tc>
        <w:tc>
          <w:tcPr>
            <w:tcW w:w="1242" w:type="dxa"/>
            <w:vAlign w:val="center"/>
          </w:tcPr>
          <w:p w14:paraId="4F38A215"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75.42%</w:t>
            </w:r>
          </w:p>
        </w:tc>
        <w:tc>
          <w:tcPr>
            <w:tcW w:w="1242" w:type="dxa"/>
            <w:vAlign w:val="center"/>
          </w:tcPr>
          <w:p w14:paraId="4AAEDE43"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2.08e+04</w:t>
            </w:r>
          </w:p>
        </w:tc>
        <w:tc>
          <w:tcPr>
            <w:tcW w:w="1242" w:type="dxa"/>
            <w:vAlign w:val="center"/>
          </w:tcPr>
          <w:p w14:paraId="319199FD"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OK</w:t>
            </w:r>
          </w:p>
        </w:tc>
      </w:tr>
      <w:tr w:rsidR="007429BA" w:rsidRPr="00AC3D32" w14:paraId="1420FE01" w14:textId="77777777">
        <w:trPr>
          <w:jc w:val="center"/>
        </w:trPr>
        <w:tc>
          <w:tcPr>
            <w:tcW w:w="1242" w:type="dxa"/>
            <w:vAlign w:val="center"/>
          </w:tcPr>
          <w:p w14:paraId="167947EC"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Perceptron</w:t>
            </w:r>
          </w:p>
        </w:tc>
        <w:tc>
          <w:tcPr>
            <w:tcW w:w="1242" w:type="dxa"/>
            <w:vAlign w:val="center"/>
          </w:tcPr>
          <w:p w14:paraId="45C8F948"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0.01</w:t>
            </w:r>
          </w:p>
        </w:tc>
        <w:tc>
          <w:tcPr>
            <w:tcW w:w="1242" w:type="dxa"/>
            <w:vAlign w:val="center"/>
          </w:tcPr>
          <w:p w14:paraId="4A10231C"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50</w:t>
            </w:r>
          </w:p>
        </w:tc>
        <w:tc>
          <w:tcPr>
            <w:tcW w:w="1242" w:type="dxa"/>
            <w:vAlign w:val="center"/>
          </w:tcPr>
          <w:p w14:paraId="681FCED9"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Ya</w:t>
            </w:r>
          </w:p>
        </w:tc>
        <w:tc>
          <w:tcPr>
            <w:tcW w:w="1242" w:type="dxa"/>
            <w:vAlign w:val="center"/>
          </w:tcPr>
          <w:p w14:paraId="274F4754"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75.28%</w:t>
            </w:r>
          </w:p>
        </w:tc>
        <w:tc>
          <w:tcPr>
            <w:tcW w:w="1242" w:type="dxa"/>
            <w:vAlign w:val="center"/>
          </w:tcPr>
          <w:p w14:paraId="27703BF5"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75.42%</w:t>
            </w:r>
          </w:p>
        </w:tc>
        <w:tc>
          <w:tcPr>
            <w:tcW w:w="1242" w:type="dxa"/>
            <w:vAlign w:val="center"/>
          </w:tcPr>
          <w:p w14:paraId="17B8E2B3"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2.08e+04</w:t>
            </w:r>
          </w:p>
        </w:tc>
        <w:tc>
          <w:tcPr>
            <w:tcW w:w="1242" w:type="dxa"/>
            <w:vAlign w:val="center"/>
          </w:tcPr>
          <w:p w14:paraId="2ADDA573"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OK</w:t>
            </w:r>
          </w:p>
        </w:tc>
      </w:tr>
      <w:tr w:rsidR="007429BA" w:rsidRPr="00AC3D32" w14:paraId="629BCB6F" w14:textId="77777777">
        <w:trPr>
          <w:jc w:val="center"/>
        </w:trPr>
        <w:tc>
          <w:tcPr>
            <w:tcW w:w="1242" w:type="dxa"/>
            <w:vAlign w:val="center"/>
          </w:tcPr>
          <w:p w14:paraId="50BD1BF1"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Perceptron</w:t>
            </w:r>
          </w:p>
        </w:tc>
        <w:tc>
          <w:tcPr>
            <w:tcW w:w="1242" w:type="dxa"/>
            <w:vAlign w:val="center"/>
          </w:tcPr>
          <w:p w14:paraId="01E5D382"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0.1</w:t>
            </w:r>
          </w:p>
        </w:tc>
        <w:tc>
          <w:tcPr>
            <w:tcW w:w="1242" w:type="dxa"/>
            <w:vAlign w:val="center"/>
          </w:tcPr>
          <w:p w14:paraId="68EFC55E"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50</w:t>
            </w:r>
          </w:p>
        </w:tc>
        <w:tc>
          <w:tcPr>
            <w:tcW w:w="1242" w:type="dxa"/>
            <w:vAlign w:val="center"/>
          </w:tcPr>
          <w:p w14:paraId="51738842"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Ya</w:t>
            </w:r>
          </w:p>
        </w:tc>
        <w:tc>
          <w:tcPr>
            <w:tcW w:w="1242" w:type="dxa"/>
            <w:vAlign w:val="center"/>
          </w:tcPr>
          <w:p w14:paraId="583F260A"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75.28%</w:t>
            </w:r>
          </w:p>
        </w:tc>
        <w:tc>
          <w:tcPr>
            <w:tcW w:w="1242" w:type="dxa"/>
            <w:vAlign w:val="center"/>
          </w:tcPr>
          <w:p w14:paraId="09A33437"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75.42%</w:t>
            </w:r>
          </w:p>
        </w:tc>
        <w:tc>
          <w:tcPr>
            <w:tcW w:w="1242" w:type="dxa"/>
            <w:vAlign w:val="center"/>
          </w:tcPr>
          <w:p w14:paraId="5516C8A4"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2.08e+04</w:t>
            </w:r>
          </w:p>
        </w:tc>
        <w:tc>
          <w:tcPr>
            <w:tcW w:w="1242" w:type="dxa"/>
            <w:vAlign w:val="center"/>
          </w:tcPr>
          <w:p w14:paraId="661C314A"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OK</w:t>
            </w:r>
          </w:p>
        </w:tc>
      </w:tr>
      <w:tr w:rsidR="007429BA" w:rsidRPr="00AC3D32" w14:paraId="14EE4B37" w14:textId="77777777">
        <w:trPr>
          <w:jc w:val="center"/>
        </w:trPr>
        <w:tc>
          <w:tcPr>
            <w:tcW w:w="1242" w:type="dxa"/>
            <w:vAlign w:val="center"/>
          </w:tcPr>
          <w:p w14:paraId="0DD83C37"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ADALINE</w:t>
            </w:r>
          </w:p>
        </w:tc>
        <w:tc>
          <w:tcPr>
            <w:tcW w:w="1242" w:type="dxa"/>
            <w:vAlign w:val="center"/>
          </w:tcPr>
          <w:p w14:paraId="3B8ACA1F"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0.001</w:t>
            </w:r>
          </w:p>
        </w:tc>
        <w:tc>
          <w:tcPr>
            <w:tcW w:w="1242" w:type="dxa"/>
            <w:vAlign w:val="center"/>
          </w:tcPr>
          <w:p w14:paraId="5678CD52"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50</w:t>
            </w:r>
          </w:p>
        </w:tc>
        <w:tc>
          <w:tcPr>
            <w:tcW w:w="1242" w:type="dxa"/>
            <w:vAlign w:val="center"/>
          </w:tcPr>
          <w:p w14:paraId="73699642"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Ya</w:t>
            </w:r>
          </w:p>
        </w:tc>
        <w:tc>
          <w:tcPr>
            <w:tcW w:w="1242" w:type="dxa"/>
            <w:vAlign w:val="center"/>
          </w:tcPr>
          <w:p w14:paraId="34B64927"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81.17%</w:t>
            </w:r>
          </w:p>
        </w:tc>
        <w:tc>
          <w:tcPr>
            <w:tcW w:w="1242" w:type="dxa"/>
            <w:vAlign w:val="center"/>
          </w:tcPr>
          <w:p w14:paraId="50213BA7"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81.44%</w:t>
            </w:r>
          </w:p>
        </w:tc>
        <w:tc>
          <w:tcPr>
            <w:tcW w:w="1242" w:type="dxa"/>
            <w:vAlign w:val="center"/>
          </w:tcPr>
          <w:p w14:paraId="25FA5162"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95.86%</w:t>
            </w:r>
          </w:p>
        </w:tc>
        <w:tc>
          <w:tcPr>
            <w:tcW w:w="1242" w:type="dxa"/>
            <w:vAlign w:val="center"/>
          </w:tcPr>
          <w:p w14:paraId="0F10DCAB"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ok</w:t>
            </w:r>
          </w:p>
        </w:tc>
      </w:tr>
      <w:tr w:rsidR="007429BA" w:rsidRPr="00AC3D32" w14:paraId="1EDFB6D0" w14:textId="77777777">
        <w:trPr>
          <w:jc w:val="center"/>
        </w:trPr>
        <w:tc>
          <w:tcPr>
            <w:tcW w:w="1242" w:type="dxa"/>
            <w:vAlign w:val="center"/>
          </w:tcPr>
          <w:p w14:paraId="14C82E36"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ADALINE</w:t>
            </w:r>
          </w:p>
        </w:tc>
        <w:tc>
          <w:tcPr>
            <w:tcW w:w="1242" w:type="dxa"/>
            <w:vAlign w:val="center"/>
          </w:tcPr>
          <w:p w14:paraId="5EA18E0E"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0.01</w:t>
            </w:r>
          </w:p>
        </w:tc>
        <w:tc>
          <w:tcPr>
            <w:tcW w:w="1242" w:type="dxa"/>
            <w:vAlign w:val="center"/>
          </w:tcPr>
          <w:p w14:paraId="76D39104"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50</w:t>
            </w:r>
          </w:p>
        </w:tc>
        <w:tc>
          <w:tcPr>
            <w:tcW w:w="1242" w:type="dxa"/>
            <w:vAlign w:val="center"/>
          </w:tcPr>
          <w:p w14:paraId="2D6F2FCE"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Ya</w:t>
            </w:r>
          </w:p>
        </w:tc>
        <w:tc>
          <w:tcPr>
            <w:tcW w:w="1242" w:type="dxa"/>
            <w:vAlign w:val="center"/>
          </w:tcPr>
          <w:p w14:paraId="1D89B44D"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81.17%</w:t>
            </w:r>
          </w:p>
        </w:tc>
        <w:tc>
          <w:tcPr>
            <w:tcW w:w="1242" w:type="dxa"/>
            <w:vAlign w:val="center"/>
          </w:tcPr>
          <w:p w14:paraId="46D6A5DE"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81.44%</w:t>
            </w:r>
          </w:p>
        </w:tc>
        <w:tc>
          <w:tcPr>
            <w:tcW w:w="1242" w:type="dxa"/>
            <w:vAlign w:val="center"/>
          </w:tcPr>
          <w:p w14:paraId="33A622D2"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72.27%</w:t>
            </w:r>
          </w:p>
        </w:tc>
        <w:tc>
          <w:tcPr>
            <w:tcW w:w="1242" w:type="dxa"/>
            <w:vAlign w:val="center"/>
          </w:tcPr>
          <w:p w14:paraId="07929EB8"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ok</w:t>
            </w:r>
          </w:p>
        </w:tc>
      </w:tr>
      <w:tr w:rsidR="007429BA" w:rsidRPr="00AC3D32" w14:paraId="12DFFB47" w14:textId="77777777">
        <w:trPr>
          <w:jc w:val="center"/>
        </w:trPr>
        <w:tc>
          <w:tcPr>
            <w:tcW w:w="1242" w:type="dxa"/>
            <w:vAlign w:val="center"/>
          </w:tcPr>
          <w:p w14:paraId="0775055C"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ADALINE</w:t>
            </w:r>
          </w:p>
        </w:tc>
        <w:tc>
          <w:tcPr>
            <w:tcW w:w="1242" w:type="dxa"/>
            <w:vAlign w:val="center"/>
          </w:tcPr>
          <w:p w14:paraId="2F5B4BF3"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0.1</w:t>
            </w:r>
          </w:p>
        </w:tc>
        <w:tc>
          <w:tcPr>
            <w:tcW w:w="1242" w:type="dxa"/>
            <w:vAlign w:val="center"/>
          </w:tcPr>
          <w:p w14:paraId="5C7D8596"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50</w:t>
            </w:r>
          </w:p>
        </w:tc>
        <w:tc>
          <w:tcPr>
            <w:tcW w:w="1242" w:type="dxa"/>
            <w:vAlign w:val="center"/>
          </w:tcPr>
          <w:p w14:paraId="567AC34D"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Ya</w:t>
            </w:r>
          </w:p>
        </w:tc>
        <w:tc>
          <w:tcPr>
            <w:tcW w:w="1242" w:type="dxa"/>
            <w:vAlign w:val="center"/>
          </w:tcPr>
          <w:p w14:paraId="3EA34BD2"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81.17%</w:t>
            </w:r>
          </w:p>
        </w:tc>
        <w:tc>
          <w:tcPr>
            <w:tcW w:w="1242" w:type="dxa"/>
            <w:vAlign w:val="center"/>
          </w:tcPr>
          <w:p w14:paraId="19A091E1"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81.44%</w:t>
            </w:r>
          </w:p>
        </w:tc>
        <w:tc>
          <w:tcPr>
            <w:tcW w:w="1242" w:type="dxa"/>
            <w:vAlign w:val="center"/>
          </w:tcPr>
          <w:p w14:paraId="40092F5E"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55.77%</w:t>
            </w:r>
          </w:p>
        </w:tc>
        <w:tc>
          <w:tcPr>
            <w:tcW w:w="1242" w:type="dxa"/>
            <w:vAlign w:val="center"/>
          </w:tcPr>
          <w:p w14:paraId="3B6AFFB1"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ok</w:t>
            </w:r>
          </w:p>
        </w:tc>
      </w:tr>
      <w:tr w:rsidR="007429BA" w:rsidRPr="00AC3D32" w14:paraId="33C25F56" w14:textId="77777777">
        <w:trPr>
          <w:jc w:val="center"/>
        </w:trPr>
        <w:tc>
          <w:tcPr>
            <w:tcW w:w="1242" w:type="dxa"/>
            <w:vAlign w:val="center"/>
          </w:tcPr>
          <w:p w14:paraId="35B77B55"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Perceptron</w:t>
            </w:r>
          </w:p>
        </w:tc>
        <w:tc>
          <w:tcPr>
            <w:tcW w:w="1242" w:type="dxa"/>
            <w:vAlign w:val="center"/>
          </w:tcPr>
          <w:p w14:paraId="5B03299E"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0.01</w:t>
            </w:r>
          </w:p>
        </w:tc>
        <w:tc>
          <w:tcPr>
            <w:tcW w:w="1242" w:type="dxa"/>
            <w:vAlign w:val="center"/>
          </w:tcPr>
          <w:p w14:paraId="23608604"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50</w:t>
            </w:r>
          </w:p>
        </w:tc>
        <w:tc>
          <w:tcPr>
            <w:tcW w:w="1242" w:type="dxa"/>
            <w:vAlign w:val="center"/>
          </w:tcPr>
          <w:p w14:paraId="49020558"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Tidak</w:t>
            </w:r>
          </w:p>
        </w:tc>
        <w:tc>
          <w:tcPr>
            <w:tcW w:w="1242" w:type="dxa"/>
            <w:vAlign w:val="center"/>
          </w:tcPr>
          <w:p w14:paraId="6D93DC27"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78.07%</w:t>
            </w:r>
          </w:p>
        </w:tc>
        <w:tc>
          <w:tcPr>
            <w:tcW w:w="1242" w:type="dxa"/>
            <w:vAlign w:val="center"/>
          </w:tcPr>
          <w:p w14:paraId="5C71C68B"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78.49%</w:t>
            </w:r>
          </w:p>
        </w:tc>
        <w:tc>
          <w:tcPr>
            <w:tcW w:w="1242" w:type="dxa"/>
            <w:vAlign w:val="center"/>
          </w:tcPr>
          <w:p w14:paraId="13DA9E70"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2.09e+04</w:t>
            </w:r>
          </w:p>
        </w:tc>
        <w:tc>
          <w:tcPr>
            <w:tcW w:w="1242" w:type="dxa"/>
            <w:vAlign w:val="center"/>
          </w:tcPr>
          <w:p w14:paraId="44FCDD4B"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OK</w:t>
            </w:r>
          </w:p>
        </w:tc>
      </w:tr>
      <w:tr w:rsidR="007429BA" w:rsidRPr="00AC3D32" w14:paraId="0DF052AB" w14:textId="77777777">
        <w:trPr>
          <w:jc w:val="center"/>
        </w:trPr>
        <w:tc>
          <w:tcPr>
            <w:tcW w:w="1242" w:type="dxa"/>
            <w:vAlign w:val="center"/>
          </w:tcPr>
          <w:p w14:paraId="42D03EF5"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ADALINE</w:t>
            </w:r>
          </w:p>
        </w:tc>
        <w:tc>
          <w:tcPr>
            <w:tcW w:w="1242" w:type="dxa"/>
            <w:vAlign w:val="center"/>
          </w:tcPr>
          <w:p w14:paraId="4A0C193E"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0.01</w:t>
            </w:r>
          </w:p>
        </w:tc>
        <w:tc>
          <w:tcPr>
            <w:tcW w:w="1242" w:type="dxa"/>
            <w:vAlign w:val="center"/>
          </w:tcPr>
          <w:p w14:paraId="4D312A00"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50</w:t>
            </w:r>
          </w:p>
        </w:tc>
        <w:tc>
          <w:tcPr>
            <w:tcW w:w="1242" w:type="dxa"/>
            <w:vAlign w:val="center"/>
          </w:tcPr>
          <w:p w14:paraId="722530F7"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Tidak</w:t>
            </w:r>
          </w:p>
        </w:tc>
        <w:tc>
          <w:tcPr>
            <w:tcW w:w="1242" w:type="dxa"/>
            <w:vAlign w:val="center"/>
          </w:tcPr>
          <w:p w14:paraId="17D4744F"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49.98%</w:t>
            </w:r>
          </w:p>
        </w:tc>
        <w:tc>
          <w:tcPr>
            <w:tcW w:w="1242" w:type="dxa"/>
            <w:vAlign w:val="center"/>
          </w:tcPr>
          <w:p w14:paraId="4C7EC8D9"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49.98%</w:t>
            </w:r>
          </w:p>
        </w:tc>
        <w:tc>
          <w:tcPr>
            <w:tcW w:w="1242" w:type="dxa"/>
            <w:vAlign w:val="center"/>
          </w:tcPr>
          <w:p w14:paraId="36EC17FB"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1.14e+22</w:t>
            </w:r>
          </w:p>
        </w:tc>
        <w:tc>
          <w:tcPr>
            <w:tcW w:w="1242" w:type="dxa"/>
            <w:vAlign w:val="center"/>
          </w:tcPr>
          <w:p w14:paraId="1A60C849"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ok</w:t>
            </w:r>
          </w:p>
        </w:tc>
      </w:tr>
    </w:tbl>
    <w:p w14:paraId="57A01BCC" w14:textId="77777777" w:rsidR="007429BA" w:rsidRPr="00AC3D32" w:rsidRDefault="00000000" w:rsidP="00AC3D32">
      <w:pPr>
        <w:pStyle w:val="Heading2"/>
        <w:spacing w:line="360" w:lineRule="auto"/>
        <w:rPr>
          <w:rFonts w:ascii="Times New Roman" w:hAnsi="Times New Roman" w:cs="Times New Roman"/>
          <w:color w:val="auto"/>
          <w:sz w:val="24"/>
          <w:szCs w:val="24"/>
        </w:rPr>
      </w:pPr>
      <w:r w:rsidRPr="00AC3D32">
        <w:rPr>
          <w:rFonts w:ascii="Times New Roman" w:hAnsi="Times New Roman" w:cs="Times New Roman"/>
          <w:color w:val="auto"/>
          <w:sz w:val="24"/>
          <w:szCs w:val="24"/>
        </w:rPr>
        <w:t>6.1 Hasil konfigurasi acuan (standardisasi, η = 0,01)</w:t>
      </w:r>
    </w:p>
    <w:p w14:paraId="34574B5C" w14:textId="77777777" w:rsidR="007429BA" w:rsidRPr="00AC3D32" w:rsidRDefault="00000000" w:rsidP="00AC3D32">
      <w:pPr>
        <w:spacing w:line="360" w:lineRule="auto"/>
        <w:ind w:firstLine="720"/>
        <w:jc w:val="both"/>
        <w:rPr>
          <w:rFonts w:cs="Times New Roman"/>
          <w:sz w:val="24"/>
          <w:szCs w:val="24"/>
        </w:rPr>
      </w:pPr>
      <w:r w:rsidRPr="00AC3D32">
        <w:rPr>
          <w:rFonts w:cs="Times New Roman"/>
          <w:sz w:val="24"/>
          <w:szCs w:val="24"/>
        </w:rPr>
        <w:t xml:space="preserve">Perceptron menghasilkan accuracy latih 75.28% dan accuracy uji 75.42%; precision 76.57%, recall 73.28%, dan F1-score 74.89%. Confusion matrix dengan urutan label [Low, High] </w:t>
      </w:r>
      <w:proofErr w:type="gramStart"/>
      <w:r w:rsidRPr="00AC3D32">
        <w:rPr>
          <w:rFonts w:cs="Times New Roman"/>
          <w:sz w:val="24"/>
          <w:szCs w:val="24"/>
        </w:rPr>
        <w:t>adalah [[</w:t>
      </w:r>
      <w:proofErr w:type="gramEnd"/>
      <w:r w:rsidRPr="00AC3D32">
        <w:rPr>
          <w:rFonts w:cs="Times New Roman"/>
          <w:sz w:val="24"/>
          <w:szCs w:val="24"/>
        </w:rPr>
        <w:t>7500, 2170], [2586, 7092]].</w:t>
      </w:r>
    </w:p>
    <w:p w14:paraId="13F2D1A1" w14:textId="77777777" w:rsidR="007429BA" w:rsidRPr="00AC3D32" w:rsidRDefault="00000000" w:rsidP="00AC3D32">
      <w:pPr>
        <w:spacing w:line="360" w:lineRule="auto"/>
        <w:jc w:val="both"/>
        <w:rPr>
          <w:rFonts w:cs="Times New Roman"/>
          <w:sz w:val="24"/>
          <w:szCs w:val="24"/>
        </w:rPr>
      </w:pPr>
      <w:r w:rsidRPr="00AC3D32">
        <w:rPr>
          <w:rFonts w:cs="Times New Roman"/>
          <w:sz w:val="24"/>
          <w:szCs w:val="24"/>
        </w:rPr>
        <w:t xml:space="preserve">ADALINE menghasilkan accuracy latih 81.17% dan accuracy uji 81.44%; precision 79.51%, recall 84.74%, dan F1-score 82.04%. Confusion matrix [Low, High] </w:t>
      </w:r>
      <w:proofErr w:type="gramStart"/>
      <w:r w:rsidRPr="00AC3D32">
        <w:rPr>
          <w:rFonts w:cs="Times New Roman"/>
          <w:sz w:val="24"/>
          <w:szCs w:val="24"/>
        </w:rPr>
        <w:t>adalah [[</w:t>
      </w:r>
      <w:proofErr w:type="gramEnd"/>
      <w:r w:rsidRPr="00AC3D32">
        <w:rPr>
          <w:rFonts w:cs="Times New Roman"/>
          <w:sz w:val="24"/>
          <w:szCs w:val="24"/>
        </w:rPr>
        <w:t xml:space="preserve">7556, 2114], [1477, </w:t>
      </w:r>
      <w:proofErr w:type="gramStart"/>
      <w:r w:rsidRPr="00AC3D32">
        <w:rPr>
          <w:rFonts w:cs="Times New Roman"/>
          <w:sz w:val="24"/>
          <w:szCs w:val="24"/>
        </w:rPr>
        <w:t>8201]]</w:t>
      </w:r>
      <w:proofErr w:type="gramEnd"/>
      <w:r w:rsidRPr="00AC3D32">
        <w:rPr>
          <w:rFonts w:cs="Times New Roman"/>
          <w:sz w:val="24"/>
          <w:szCs w:val="24"/>
        </w:rPr>
        <w:t>.</w:t>
      </w:r>
    </w:p>
    <w:p w14:paraId="6560D2B8" w14:textId="77777777" w:rsidR="007429BA" w:rsidRPr="00AC3D32" w:rsidRDefault="00000000" w:rsidP="00AC3D32">
      <w:pPr>
        <w:spacing w:line="360" w:lineRule="auto"/>
        <w:jc w:val="center"/>
        <w:rPr>
          <w:rFonts w:cs="Times New Roman"/>
          <w:sz w:val="24"/>
          <w:szCs w:val="24"/>
        </w:rPr>
      </w:pPr>
      <w:r w:rsidRPr="00AC3D32">
        <w:rPr>
          <w:rFonts w:cs="Times New Roman"/>
          <w:noProof/>
          <w:sz w:val="24"/>
          <w:szCs w:val="24"/>
        </w:rPr>
        <w:drawing>
          <wp:inline distT="0" distB="0" distL="0" distR="0" wp14:anchorId="3BEEACAF" wp14:editId="4E6382E6">
            <wp:extent cx="5577840" cy="1788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poran_Kurva_8Eksperimen.png"/>
                    <pic:cNvPicPr/>
                  </pic:nvPicPr>
                  <pic:blipFill>
                    <a:blip r:embed="rId8"/>
                    <a:stretch>
                      <a:fillRect/>
                    </a:stretch>
                  </pic:blipFill>
                  <pic:spPr>
                    <a:xfrm>
                      <a:off x="0" y="0"/>
                      <a:ext cx="5577840" cy="1788675"/>
                    </a:xfrm>
                    <a:prstGeom prst="rect">
                      <a:avLst/>
                    </a:prstGeom>
                  </pic:spPr>
                </pic:pic>
              </a:graphicData>
            </a:graphic>
          </wp:inline>
        </w:drawing>
      </w:r>
    </w:p>
    <w:p w14:paraId="4E80D6C0" w14:textId="77777777" w:rsidR="007429BA" w:rsidRPr="00AC3D32" w:rsidRDefault="00000000" w:rsidP="00AC3D32">
      <w:pPr>
        <w:spacing w:line="360" w:lineRule="auto"/>
        <w:jc w:val="center"/>
        <w:rPr>
          <w:rFonts w:cs="Times New Roman"/>
          <w:sz w:val="24"/>
          <w:szCs w:val="24"/>
        </w:rPr>
      </w:pPr>
      <w:r w:rsidRPr="00AC3D32">
        <w:rPr>
          <w:rFonts w:cs="Times New Roman"/>
          <w:i/>
          <w:sz w:val="24"/>
          <w:szCs w:val="24"/>
        </w:rPr>
        <w:t>Gambar 1. Kurva Perceptron dan ADALINE pada konfigurasi η = 0,01 terstandardisasi.</w:t>
      </w:r>
    </w:p>
    <w:p w14:paraId="3FBB71E5" w14:textId="77777777" w:rsidR="007429BA" w:rsidRPr="00AC3D32" w:rsidRDefault="00000000" w:rsidP="00AC3D32">
      <w:pPr>
        <w:spacing w:line="360" w:lineRule="auto"/>
        <w:jc w:val="both"/>
        <w:rPr>
          <w:rFonts w:cs="Times New Roman"/>
          <w:sz w:val="24"/>
          <w:szCs w:val="24"/>
        </w:rPr>
      </w:pPr>
      <w:r w:rsidRPr="00AC3D32">
        <w:rPr>
          <w:rFonts w:cs="Times New Roman"/>
          <w:sz w:val="24"/>
          <w:szCs w:val="24"/>
        </w:rPr>
        <w:lastRenderedPageBreak/>
        <w:t>Pada konfigurasi acuan, ADALINE memperoleh accuracy uji 81.44%, dibandingkan Perceptron 75.42%. Perbedaan tersebut perlu dibaca bersama confusion matrix dan kurva belajar, bukan sebagai bukti bahwa satu algoritma selalu lebih baik.</w:t>
      </w:r>
    </w:p>
    <w:p w14:paraId="150D387C" w14:textId="77777777" w:rsidR="007429BA" w:rsidRPr="00AC3D32" w:rsidRDefault="00000000" w:rsidP="00AC3D32">
      <w:pPr>
        <w:spacing w:line="360" w:lineRule="auto"/>
        <w:rPr>
          <w:rFonts w:cs="Times New Roman"/>
          <w:sz w:val="24"/>
          <w:szCs w:val="24"/>
        </w:rPr>
      </w:pPr>
      <w:r w:rsidRPr="00AC3D32">
        <w:rPr>
          <w:rFonts w:cs="Times New Roman"/>
          <w:sz w:val="24"/>
          <w:szCs w:val="24"/>
        </w:rPr>
        <w:br w:type="page"/>
      </w:r>
    </w:p>
    <w:p w14:paraId="373C9BCE" w14:textId="77777777" w:rsidR="007429BA" w:rsidRPr="00AC3D32" w:rsidRDefault="00000000" w:rsidP="00AC3D32">
      <w:pPr>
        <w:pStyle w:val="Heading1"/>
        <w:spacing w:line="360" w:lineRule="auto"/>
        <w:rPr>
          <w:rFonts w:ascii="Times New Roman" w:hAnsi="Times New Roman" w:cs="Times New Roman"/>
          <w:color w:val="auto"/>
          <w:sz w:val="24"/>
          <w:szCs w:val="24"/>
        </w:rPr>
      </w:pPr>
      <w:r w:rsidRPr="00AC3D32">
        <w:rPr>
          <w:rFonts w:ascii="Times New Roman" w:hAnsi="Times New Roman" w:cs="Times New Roman"/>
          <w:color w:val="auto"/>
          <w:sz w:val="24"/>
          <w:szCs w:val="24"/>
        </w:rPr>
        <w:lastRenderedPageBreak/>
        <w:t>7. PEMBAHASAN DAN KETERBATASAN</w:t>
      </w:r>
    </w:p>
    <w:p w14:paraId="2B31EE80" w14:textId="77777777" w:rsidR="007429BA" w:rsidRPr="00AC3D32" w:rsidRDefault="00000000" w:rsidP="00AC3D32">
      <w:pPr>
        <w:pStyle w:val="Heading2"/>
        <w:spacing w:line="360" w:lineRule="auto"/>
        <w:rPr>
          <w:rFonts w:ascii="Times New Roman" w:hAnsi="Times New Roman" w:cs="Times New Roman"/>
          <w:color w:val="auto"/>
          <w:sz w:val="24"/>
          <w:szCs w:val="24"/>
        </w:rPr>
      </w:pPr>
      <w:r w:rsidRPr="00AC3D32">
        <w:rPr>
          <w:rFonts w:ascii="Times New Roman" w:hAnsi="Times New Roman" w:cs="Times New Roman"/>
          <w:color w:val="auto"/>
          <w:sz w:val="24"/>
          <w:szCs w:val="24"/>
        </w:rPr>
        <w:t>7.1 Indikasi separabilitas linear</w:t>
      </w:r>
    </w:p>
    <w:p w14:paraId="359774F9" w14:textId="77777777" w:rsidR="007429BA" w:rsidRPr="00AC3D32" w:rsidRDefault="00000000" w:rsidP="00AC3D32">
      <w:pPr>
        <w:spacing w:line="360" w:lineRule="auto"/>
        <w:ind w:firstLine="720"/>
        <w:jc w:val="both"/>
        <w:rPr>
          <w:rFonts w:cs="Times New Roman"/>
          <w:sz w:val="24"/>
          <w:szCs w:val="24"/>
        </w:rPr>
      </w:pPr>
      <w:r w:rsidRPr="00AC3D32">
        <w:rPr>
          <w:rFonts w:cs="Times New Roman"/>
          <w:sz w:val="24"/>
          <w:szCs w:val="24"/>
        </w:rPr>
        <w:t>Perceptron masih melakukan banyak pembaruan pada epoch terakhir, sehingga data tidak tampak sepenuhnya dapat dipisahkan oleh batas linear pada fitur dan konfigurasi ini. Akurasi uji di atas 50% menunjukkan pola yang dapat dipelajari, tetapi bukan bukti separabilitas linear. ADALINE menurunkan error linear selama pelatihan terstandardisasi, namun masih menghasilkan kesalahan klasifikasi pada data uji.</w:t>
      </w:r>
    </w:p>
    <w:p w14:paraId="0E6F5172" w14:textId="77777777" w:rsidR="007429BA" w:rsidRPr="00AC3D32" w:rsidRDefault="00000000" w:rsidP="00AC3D32">
      <w:pPr>
        <w:pStyle w:val="Heading2"/>
        <w:spacing w:line="360" w:lineRule="auto"/>
        <w:rPr>
          <w:rFonts w:ascii="Times New Roman" w:hAnsi="Times New Roman" w:cs="Times New Roman"/>
          <w:color w:val="auto"/>
          <w:sz w:val="24"/>
          <w:szCs w:val="24"/>
        </w:rPr>
      </w:pPr>
      <w:r w:rsidRPr="00AC3D32">
        <w:rPr>
          <w:rFonts w:ascii="Times New Roman" w:hAnsi="Times New Roman" w:cs="Times New Roman"/>
          <w:color w:val="auto"/>
          <w:sz w:val="24"/>
          <w:szCs w:val="24"/>
        </w:rPr>
        <w:t>7.2 Pengaruh learning rate dan epoch</w:t>
      </w:r>
    </w:p>
    <w:p w14:paraId="5F9445D9" w14:textId="77777777" w:rsidR="007429BA" w:rsidRPr="00AC3D32" w:rsidRDefault="00000000" w:rsidP="00AC3D32">
      <w:pPr>
        <w:spacing w:line="360" w:lineRule="auto"/>
        <w:ind w:firstLine="720"/>
        <w:jc w:val="both"/>
        <w:rPr>
          <w:rFonts w:cs="Times New Roman"/>
          <w:sz w:val="24"/>
          <w:szCs w:val="24"/>
        </w:rPr>
      </w:pPr>
      <w:r w:rsidRPr="00AC3D32">
        <w:rPr>
          <w:rFonts w:cs="Times New Roman"/>
          <w:sz w:val="24"/>
          <w:szCs w:val="24"/>
        </w:rPr>
        <w:t>Pada Perceptron dengan bobot awal nol, urutan data tetap, dan learning rate positif konstan, mengubah η dapat mengubah skala bobot tanpa mengubah urutan keputusan pada konfigurasi tertentu. Karena itu, hasil akurasi yang sama pada η berbeda tidak otomatis menandakan proses internal identik. Untuk ADALINE, η mengendalikan besar langkah gradient descent; nilai lebih besar dapat menurunkan loss lebih cepat pada data terstandardisasi, tetapi berisiko tidak stabil bila terlalu besar.</w:t>
      </w:r>
    </w:p>
    <w:p w14:paraId="564881F4" w14:textId="77777777" w:rsidR="007429BA" w:rsidRPr="00AC3D32" w:rsidRDefault="00000000" w:rsidP="00AC3D32">
      <w:pPr>
        <w:pStyle w:val="Heading2"/>
        <w:spacing w:line="360" w:lineRule="auto"/>
        <w:rPr>
          <w:rFonts w:ascii="Times New Roman" w:hAnsi="Times New Roman" w:cs="Times New Roman"/>
          <w:color w:val="auto"/>
          <w:sz w:val="24"/>
          <w:szCs w:val="24"/>
        </w:rPr>
      </w:pPr>
      <w:r w:rsidRPr="00AC3D32">
        <w:rPr>
          <w:rFonts w:ascii="Times New Roman" w:hAnsi="Times New Roman" w:cs="Times New Roman"/>
          <w:color w:val="auto"/>
          <w:sz w:val="24"/>
          <w:szCs w:val="24"/>
        </w:rPr>
        <w:t>7.3 Pengaruh standardisasi</w:t>
      </w:r>
    </w:p>
    <w:p w14:paraId="36AE4B9A" w14:textId="77777777" w:rsidR="007429BA" w:rsidRPr="00AC3D32" w:rsidRDefault="00000000" w:rsidP="00AC3D32">
      <w:pPr>
        <w:spacing w:line="360" w:lineRule="auto"/>
        <w:ind w:firstLine="720"/>
        <w:jc w:val="both"/>
        <w:rPr>
          <w:rFonts w:cs="Times New Roman"/>
          <w:sz w:val="24"/>
          <w:szCs w:val="24"/>
        </w:rPr>
      </w:pPr>
      <w:r w:rsidRPr="00AC3D32">
        <w:rPr>
          <w:rFonts w:cs="Times New Roman"/>
          <w:sz w:val="24"/>
          <w:szCs w:val="24"/>
        </w:rPr>
        <w:t>Tanpa standardisasi, skala hour, item count, dan fitur hasil one-hot encoding tidak seragam. Pada ADALINE tanpa standardisasi, MSE membesar secara ekstrem pada η = 0,01, yang menunjukkan pembaruan gradient descent tidak stabil untuk skala fitur tersebut. Standardisasi membantu menyeimbangkan skala fitur dan menjaga pembelajaran lebih stabil. Perbandingan ini mendukung keputusan menggunakan standardisasi yang di-fit hanya pada data latih.</w:t>
      </w:r>
    </w:p>
    <w:p w14:paraId="5797243E" w14:textId="77777777" w:rsidR="007429BA" w:rsidRPr="00AC3D32" w:rsidRDefault="00000000" w:rsidP="00AC3D32">
      <w:pPr>
        <w:pStyle w:val="Heading2"/>
        <w:spacing w:line="360" w:lineRule="auto"/>
        <w:rPr>
          <w:rFonts w:ascii="Times New Roman" w:hAnsi="Times New Roman" w:cs="Times New Roman"/>
          <w:color w:val="auto"/>
          <w:sz w:val="24"/>
          <w:szCs w:val="24"/>
        </w:rPr>
      </w:pPr>
      <w:r w:rsidRPr="00AC3D32">
        <w:rPr>
          <w:rFonts w:ascii="Times New Roman" w:hAnsi="Times New Roman" w:cs="Times New Roman"/>
          <w:color w:val="auto"/>
          <w:sz w:val="24"/>
          <w:szCs w:val="24"/>
        </w:rPr>
        <w:t>7.4 Keterbatasan</w:t>
      </w:r>
    </w:p>
    <w:p w14:paraId="5C563B6F" w14:textId="77777777" w:rsidR="007429BA" w:rsidRPr="00AC3D32" w:rsidRDefault="00000000" w:rsidP="00AC3D32">
      <w:pPr>
        <w:spacing w:line="360" w:lineRule="auto"/>
        <w:ind w:firstLine="720"/>
        <w:jc w:val="both"/>
        <w:rPr>
          <w:rFonts w:cs="Times New Roman"/>
          <w:sz w:val="24"/>
          <w:szCs w:val="24"/>
        </w:rPr>
      </w:pPr>
      <w:r w:rsidRPr="00AC3D32">
        <w:rPr>
          <w:rFonts w:cs="Times New Roman"/>
          <w:sz w:val="24"/>
          <w:szCs w:val="24"/>
        </w:rPr>
        <w:t>Label dibentuk dari median, bukan ambang bisnis eksternal; fitur yang dipilih terbatas pada waktu, jumlah item, dan kategori transaksi; hanya satu split dan seed yang digunakan; dan eksperimen tidak menggunakan validasi silang. Model linear juga tidak menangkap interaksi non-linear. Dataset yang diberikan tidak menyertakan metadata sumber atau lisensi, sehingga asal dan izin publikasi perlu dipastikan sebelum data dimasukkan ke repository publik. Selain itu, notebook yang disediakan perlu diselaraskan dengan rumus pembaruan Perceptron pada panduan, sebagaimana dijelaskan pada bagian sumber kode.</w:t>
      </w:r>
    </w:p>
    <w:p w14:paraId="7332F427" w14:textId="77777777" w:rsidR="007429BA" w:rsidRPr="00AC3D32" w:rsidRDefault="00000000" w:rsidP="00AC3D32">
      <w:pPr>
        <w:pStyle w:val="Heading2"/>
        <w:spacing w:line="360" w:lineRule="auto"/>
        <w:rPr>
          <w:rFonts w:ascii="Times New Roman" w:hAnsi="Times New Roman" w:cs="Times New Roman"/>
          <w:color w:val="auto"/>
          <w:sz w:val="24"/>
          <w:szCs w:val="24"/>
        </w:rPr>
      </w:pPr>
      <w:r w:rsidRPr="00AC3D32">
        <w:rPr>
          <w:rFonts w:ascii="Times New Roman" w:hAnsi="Times New Roman" w:cs="Times New Roman"/>
          <w:color w:val="auto"/>
          <w:sz w:val="24"/>
          <w:szCs w:val="24"/>
        </w:rPr>
        <w:t>7.5 Pengembangan berikutnya</w:t>
      </w:r>
    </w:p>
    <w:p w14:paraId="04CD6C6A" w14:textId="77777777" w:rsidR="007429BA" w:rsidRPr="00AC3D32" w:rsidRDefault="00000000" w:rsidP="00AC3D32">
      <w:pPr>
        <w:spacing w:line="360" w:lineRule="auto"/>
        <w:ind w:firstLine="720"/>
        <w:jc w:val="both"/>
        <w:rPr>
          <w:rFonts w:cs="Times New Roman"/>
          <w:sz w:val="24"/>
          <w:szCs w:val="24"/>
        </w:rPr>
      </w:pPr>
      <w:r w:rsidRPr="00AC3D32">
        <w:rPr>
          <w:rFonts w:cs="Times New Roman"/>
          <w:sz w:val="24"/>
          <w:szCs w:val="24"/>
        </w:rPr>
        <w:t xml:space="preserve">Perbaikan berikutnya meliputi penyelarasan kode Perceptron dengan Δ = </w:t>
      </w:r>
      <w:proofErr w:type="gramStart"/>
      <w:r w:rsidRPr="00AC3D32">
        <w:rPr>
          <w:rFonts w:cs="Times New Roman"/>
          <w:sz w:val="24"/>
          <w:szCs w:val="24"/>
        </w:rPr>
        <w:t>η(</w:t>
      </w:r>
      <w:proofErr w:type="gramEnd"/>
      <w:r w:rsidRPr="00AC3D32">
        <w:rPr>
          <w:rFonts w:cs="Times New Roman"/>
          <w:sz w:val="24"/>
          <w:szCs w:val="24"/>
        </w:rPr>
        <w:t xml:space="preserve">y − ŷ), pengujian ulang seluruh delapan konfigurasi, validasi silang, percobaan learning rate dan epoch tambahan, </w:t>
      </w:r>
      <w:r w:rsidRPr="00AC3D32">
        <w:rPr>
          <w:rFonts w:cs="Times New Roman"/>
          <w:sz w:val="24"/>
          <w:szCs w:val="24"/>
        </w:rPr>
        <w:lastRenderedPageBreak/>
        <w:t>analisis bobot/kontribusi fitur, serta perbandingan dengan model non-linear sebagai pembanding tambahan.</w:t>
      </w:r>
    </w:p>
    <w:p w14:paraId="57C4D5E1" w14:textId="77777777" w:rsidR="007429BA" w:rsidRPr="00AC3D32" w:rsidRDefault="00000000" w:rsidP="00AC3D32">
      <w:pPr>
        <w:spacing w:line="360" w:lineRule="auto"/>
        <w:rPr>
          <w:rFonts w:cs="Times New Roman"/>
          <w:sz w:val="24"/>
          <w:szCs w:val="24"/>
        </w:rPr>
      </w:pPr>
      <w:r w:rsidRPr="00AC3D32">
        <w:rPr>
          <w:rFonts w:cs="Times New Roman"/>
          <w:sz w:val="24"/>
          <w:szCs w:val="24"/>
        </w:rPr>
        <w:br w:type="page"/>
      </w:r>
    </w:p>
    <w:p w14:paraId="354DFB7F" w14:textId="77777777" w:rsidR="007429BA" w:rsidRPr="00AC3D32" w:rsidRDefault="00000000" w:rsidP="00AC3D32">
      <w:pPr>
        <w:pStyle w:val="Heading1"/>
        <w:spacing w:line="360" w:lineRule="auto"/>
        <w:rPr>
          <w:rFonts w:ascii="Times New Roman" w:hAnsi="Times New Roman" w:cs="Times New Roman"/>
          <w:color w:val="auto"/>
          <w:sz w:val="24"/>
          <w:szCs w:val="24"/>
        </w:rPr>
      </w:pPr>
      <w:r w:rsidRPr="00AC3D32">
        <w:rPr>
          <w:rFonts w:ascii="Times New Roman" w:hAnsi="Times New Roman" w:cs="Times New Roman"/>
          <w:color w:val="auto"/>
          <w:sz w:val="24"/>
          <w:szCs w:val="24"/>
        </w:rPr>
        <w:lastRenderedPageBreak/>
        <w:t>8. KESIMPULAN</w:t>
      </w:r>
    </w:p>
    <w:p w14:paraId="0BB5FA0D" w14:textId="77777777" w:rsidR="007429BA" w:rsidRPr="00AC3D32" w:rsidRDefault="00000000" w:rsidP="00AC3D32">
      <w:pPr>
        <w:spacing w:line="360" w:lineRule="auto"/>
        <w:ind w:firstLine="720"/>
        <w:jc w:val="both"/>
        <w:rPr>
          <w:rFonts w:cs="Times New Roman"/>
          <w:sz w:val="24"/>
          <w:szCs w:val="24"/>
        </w:rPr>
      </w:pPr>
      <w:r w:rsidRPr="00AC3D32">
        <w:rPr>
          <w:rFonts w:cs="Times New Roman"/>
          <w:sz w:val="24"/>
          <w:szCs w:val="24"/>
        </w:rPr>
        <w:t>Eksperimen merumuskan transaksi penjualan KFC sebagai klasifikasi biner Low Revenue dan High Revenue dengan median revenue US$ 18.10. Dataset memiliki 96738 observasi dan menghasilkan 30 fitur setelah one-hot encoding. Pembagian data dilakukan secara stratifikasi 80:20 dengan seed 42, dan standardisasi dipelajari dari data latih saja. Delapan konfigurasi dirancang untuk menguji tiga nilai learning rate pada data terstandardisasi serta pengaruh standardisasi pada η = 0,01.</w:t>
      </w:r>
    </w:p>
    <w:p w14:paraId="5F468010" w14:textId="77777777" w:rsidR="007429BA" w:rsidRPr="00AC3D32" w:rsidRDefault="00000000" w:rsidP="00AC3D32">
      <w:pPr>
        <w:spacing w:line="360" w:lineRule="auto"/>
        <w:ind w:firstLine="720"/>
        <w:jc w:val="both"/>
        <w:rPr>
          <w:rFonts w:cs="Times New Roman"/>
          <w:sz w:val="24"/>
          <w:szCs w:val="24"/>
        </w:rPr>
      </w:pPr>
      <w:r w:rsidRPr="00AC3D32">
        <w:rPr>
          <w:rFonts w:cs="Times New Roman"/>
          <w:sz w:val="24"/>
          <w:szCs w:val="24"/>
        </w:rPr>
        <w:t>Pada konfigurasi acuan η = 0,01 dengan standardisasi, Perceptron mencapai accuracy uji 75.42%, sedangkan ADALINE mencapai 81.44%. ADALINE menunjukkan performa lebih tinggi pada konfigurasi ini, sementara eksperimen tanpa standardisasi memperlihatkan risiko ketidakstabilan MSE pada ADALINE. Kesimpulan dibatasi pada konfigurasi dan dataset yang diuji. Untuk memenuhi rubrik sepenuhnya, kode notebook perlu diselaraskan dengan rumus update Perceptron pada panduan, hasil delapan eksperimen harus dijalankan kembali dari notebook final, dan sumber/izin dataset serta tautan repository harus dicantumkan.</w:t>
      </w:r>
    </w:p>
    <w:p w14:paraId="2EABE09F" w14:textId="77777777" w:rsidR="007429BA" w:rsidRPr="00AC3D32" w:rsidRDefault="00000000" w:rsidP="00AC3D32">
      <w:pPr>
        <w:pStyle w:val="Heading1"/>
        <w:spacing w:line="360" w:lineRule="auto"/>
        <w:rPr>
          <w:rFonts w:ascii="Times New Roman" w:hAnsi="Times New Roman" w:cs="Times New Roman"/>
          <w:color w:val="auto"/>
          <w:sz w:val="24"/>
          <w:szCs w:val="24"/>
        </w:rPr>
      </w:pPr>
      <w:r w:rsidRPr="00AC3D32">
        <w:rPr>
          <w:rFonts w:ascii="Times New Roman" w:hAnsi="Times New Roman" w:cs="Times New Roman"/>
          <w:color w:val="auto"/>
          <w:sz w:val="24"/>
          <w:szCs w:val="24"/>
        </w:rPr>
        <w:t>9. DAFTAR PUSTAKA</w:t>
      </w:r>
    </w:p>
    <w:p w14:paraId="12D50271" w14:textId="77777777" w:rsidR="007429BA" w:rsidRPr="00AC3D32" w:rsidRDefault="00000000" w:rsidP="00AC3D32">
      <w:pPr>
        <w:spacing w:line="360" w:lineRule="auto"/>
        <w:rPr>
          <w:rFonts w:cs="Times New Roman"/>
          <w:sz w:val="24"/>
          <w:szCs w:val="24"/>
        </w:rPr>
      </w:pPr>
      <w:r w:rsidRPr="00AC3D32">
        <w:rPr>
          <w:rFonts w:cs="Times New Roman"/>
          <w:sz w:val="24"/>
          <w:szCs w:val="24"/>
        </w:rPr>
        <w:t xml:space="preserve">Rosenblatt, F. (1958). The </w:t>
      </w:r>
      <w:proofErr w:type="gramStart"/>
      <w:r w:rsidRPr="00AC3D32">
        <w:rPr>
          <w:rFonts w:cs="Times New Roman"/>
          <w:sz w:val="24"/>
          <w:szCs w:val="24"/>
        </w:rPr>
        <w:t>perceptron</w:t>
      </w:r>
      <w:proofErr w:type="gramEnd"/>
      <w:r w:rsidRPr="00AC3D32">
        <w:rPr>
          <w:rFonts w:cs="Times New Roman"/>
          <w:sz w:val="24"/>
          <w:szCs w:val="24"/>
        </w:rPr>
        <w:t>: A probabilistic model for information storage and organization in the brain. Psychological Review, 65(6), 386–408. https://doi.org/10.1037/h0042519</w:t>
      </w:r>
    </w:p>
    <w:p w14:paraId="10CB51E4" w14:textId="77777777" w:rsidR="007429BA" w:rsidRPr="00AC3D32" w:rsidRDefault="00000000" w:rsidP="00AC3D32">
      <w:pPr>
        <w:spacing w:line="360" w:lineRule="auto"/>
        <w:rPr>
          <w:rFonts w:cs="Times New Roman"/>
          <w:sz w:val="24"/>
          <w:szCs w:val="24"/>
        </w:rPr>
      </w:pPr>
      <w:r w:rsidRPr="00AC3D32">
        <w:rPr>
          <w:rFonts w:cs="Times New Roman"/>
          <w:sz w:val="24"/>
          <w:szCs w:val="24"/>
        </w:rPr>
        <w:t>Widrow, B., &amp; Hoff, M. E. (1960). Adaptive switching circuits. IRE WESCON Convention Record, Part 4, 96–104. https://isl.stanford.edu/~widrow/papers/c1960adaptiveswitching.pdf</w:t>
      </w:r>
    </w:p>
    <w:p w14:paraId="63114B14" w14:textId="77777777" w:rsidR="007429BA" w:rsidRPr="00AC3D32" w:rsidRDefault="00000000" w:rsidP="00AC3D32">
      <w:pPr>
        <w:spacing w:line="360" w:lineRule="auto"/>
        <w:rPr>
          <w:rFonts w:cs="Times New Roman"/>
          <w:sz w:val="24"/>
          <w:szCs w:val="24"/>
        </w:rPr>
      </w:pPr>
      <w:r w:rsidRPr="00AC3D32">
        <w:rPr>
          <w:rFonts w:cs="Times New Roman"/>
          <w:sz w:val="24"/>
          <w:szCs w:val="24"/>
        </w:rPr>
        <w:t>Raschka, S. (n.d.). Adaline: Adaptive Linear Neuron Classifier. mlxtend. https://rasbt.github.io/mlxtend/user_guide/classifier/Adaline/</w:t>
      </w:r>
    </w:p>
    <w:p w14:paraId="297A2166" w14:textId="77777777" w:rsidR="007429BA" w:rsidRPr="00AC3D32" w:rsidRDefault="00000000" w:rsidP="00AC3D32">
      <w:pPr>
        <w:spacing w:line="360" w:lineRule="auto"/>
        <w:rPr>
          <w:rFonts w:cs="Times New Roman"/>
          <w:sz w:val="24"/>
          <w:szCs w:val="24"/>
        </w:rPr>
      </w:pPr>
      <w:r w:rsidRPr="00AC3D32">
        <w:rPr>
          <w:rFonts w:cs="Times New Roman"/>
          <w:sz w:val="24"/>
          <w:szCs w:val="24"/>
        </w:rPr>
        <w:t>Scikit-</w:t>
      </w:r>
      <w:proofErr w:type="gramStart"/>
      <w:r w:rsidRPr="00AC3D32">
        <w:rPr>
          <w:rFonts w:cs="Times New Roman"/>
          <w:sz w:val="24"/>
          <w:szCs w:val="24"/>
        </w:rPr>
        <w:t>learn</w:t>
      </w:r>
      <w:proofErr w:type="gramEnd"/>
      <w:r w:rsidRPr="00AC3D32">
        <w:rPr>
          <w:rFonts w:cs="Times New Roman"/>
          <w:sz w:val="24"/>
          <w:szCs w:val="24"/>
        </w:rPr>
        <w:t xml:space="preserve"> developers. (n.d.). scikit-learn documentation: train_test_split, StandardScaler, and classification metrics. https://scikit-learn.org/stable/</w:t>
      </w:r>
    </w:p>
    <w:p w14:paraId="4D600572" w14:textId="77777777" w:rsidR="007429BA" w:rsidRPr="00AC3D32" w:rsidRDefault="00000000" w:rsidP="00AC3D32">
      <w:pPr>
        <w:spacing w:line="360" w:lineRule="auto"/>
        <w:rPr>
          <w:rFonts w:cs="Times New Roman"/>
          <w:sz w:val="24"/>
          <w:szCs w:val="24"/>
        </w:rPr>
      </w:pPr>
      <w:r w:rsidRPr="00AC3D32">
        <w:rPr>
          <w:rFonts w:cs="Times New Roman"/>
          <w:sz w:val="24"/>
          <w:szCs w:val="24"/>
        </w:rPr>
        <w:t>Dataset dan implementasi: kfc_sales_</w:t>
      </w:r>
      <w:proofErr w:type="gramStart"/>
      <w:r w:rsidRPr="00AC3D32">
        <w:rPr>
          <w:rFonts w:cs="Times New Roman"/>
          <w:sz w:val="24"/>
          <w:szCs w:val="24"/>
        </w:rPr>
        <w:t>data(</w:t>
      </w:r>
      <w:proofErr w:type="gramEnd"/>
      <w:r w:rsidRPr="00AC3D32">
        <w:rPr>
          <w:rFonts w:cs="Times New Roman"/>
          <w:sz w:val="24"/>
          <w:szCs w:val="24"/>
        </w:rPr>
        <w:t>6).xlsx dan Tugas_Besar_1_KFC_Perceptron_</w:t>
      </w:r>
      <w:proofErr w:type="gramStart"/>
      <w:r w:rsidRPr="00AC3D32">
        <w:rPr>
          <w:rFonts w:cs="Times New Roman"/>
          <w:sz w:val="24"/>
          <w:szCs w:val="24"/>
        </w:rPr>
        <w:t>ADALINE(</w:t>
      </w:r>
      <w:proofErr w:type="gramEnd"/>
      <w:r w:rsidRPr="00AC3D32">
        <w:rPr>
          <w:rFonts w:cs="Times New Roman"/>
          <w:sz w:val="24"/>
          <w:szCs w:val="24"/>
        </w:rPr>
        <w:t>1</w:t>
      </w:r>
      <w:proofErr w:type="gramStart"/>
      <w:r w:rsidRPr="00AC3D32">
        <w:rPr>
          <w:rFonts w:cs="Times New Roman"/>
          <w:sz w:val="24"/>
          <w:szCs w:val="24"/>
        </w:rPr>
        <w:t>).ipynb</w:t>
      </w:r>
      <w:proofErr w:type="gramEnd"/>
      <w:r w:rsidRPr="00AC3D32">
        <w:rPr>
          <w:rFonts w:cs="Times New Roman"/>
          <w:sz w:val="24"/>
          <w:szCs w:val="24"/>
        </w:rPr>
        <w:t>, berkas yang disediakan oleh kelompok untuk tugas.</w:t>
      </w:r>
    </w:p>
    <w:p w14:paraId="77BDB383" w14:textId="77777777" w:rsidR="007429BA" w:rsidRPr="00AC3D32" w:rsidRDefault="00000000" w:rsidP="00AC3D32">
      <w:pPr>
        <w:spacing w:line="360" w:lineRule="auto"/>
        <w:rPr>
          <w:rFonts w:cs="Times New Roman"/>
          <w:sz w:val="24"/>
          <w:szCs w:val="24"/>
        </w:rPr>
      </w:pPr>
      <w:r w:rsidRPr="00AC3D32">
        <w:rPr>
          <w:rFonts w:cs="Times New Roman"/>
          <w:sz w:val="24"/>
          <w:szCs w:val="24"/>
        </w:rPr>
        <w:br w:type="page"/>
      </w:r>
    </w:p>
    <w:p w14:paraId="439CA545" w14:textId="77777777" w:rsidR="007429BA" w:rsidRPr="00AC3D32" w:rsidRDefault="00000000" w:rsidP="00AC3D32">
      <w:pPr>
        <w:pStyle w:val="Heading1"/>
        <w:spacing w:line="360" w:lineRule="auto"/>
        <w:rPr>
          <w:rFonts w:ascii="Times New Roman" w:hAnsi="Times New Roman" w:cs="Times New Roman"/>
          <w:color w:val="auto"/>
          <w:sz w:val="24"/>
          <w:szCs w:val="24"/>
        </w:rPr>
      </w:pPr>
      <w:r w:rsidRPr="00AC3D32">
        <w:rPr>
          <w:rFonts w:ascii="Times New Roman" w:hAnsi="Times New Roman" w:cs="Times New Roman"/>
          <w:color w:val="auto"/>
          <w:sz w:val="24"/>
          <w:szCs w:val="24"/>
        </w:rPr>
        <w:lastRenderedPageBreak/>
        <w:t>LAMPIRAN</w:t>
      </w:r>
    </w:p>
    <w:p w14:paraId="6B7D2B7E" w14:textId="77777777" w:rsidR="007429BA" w:rsidRPr="00AC3D32" w:rsidRDefault="00000000" w:rsidP="00AC3D32">
      <w:pPr>
        <w:pStyle w:val="Heading2"/>
        <w:spacing w:line="360" w:lineRule="auto"/>
        <w:rPr>
          <w:rFonts w:ascii="Times New Roman" w:hAnsi="Times New Roman" w:cs="Times New Roman"/>
          <w:color w:val="auto"/>
          <w:sz w:val="24"/>
          <w:szCs w:val="24"/>
        </w:rPr>
      </w:pPr>
      <w:r w:rsidRPr="00AC3D32">
        <w:rPr>
          <w:rFonts w:ascii="Times New Roman" w:hAnsi="Times New Roman" w:cs="Times New Roman"/>
          <w:color w:val="auto"/>
          <w:sz w:val="24"/>
          <w:szCs w:val="24"/>
        </w:rPr>
        <w:t>A. Bobot dan bias akhir konfigurasi acuan</w:t>
      </w:r>
    </w:p>
    <w:p w14:paraId="3BFA8266" w14:textId="77777777" w:rsidR="007429BA" w:rsidRPr="00AC3D32" w:rsidRDefault="00000000" w:rsidP="00AC3D32">
      <w:pPr>
        <w:spacing w:line="360" w:lineRule="auto"/>
        <w:ind w:firstLine="720"/>
        <w:jc w:val="both"/>
        <w:rPr>
          <w:rFonts w:cs="Times New Roman"/>
          <w:sz w:val="24"/>
          <w:szCs w:val="24"/>
        </w:rPr>
      </w:pPr>
      <w:r w:rsidRPr="00AC3D32">
        <w:rPr>
          <w:rFonts w:cs="Times New Roman"/>
          <w:sz w:val="24"/>
          <w:szCs w:val="24"/>
        </w:rPr>
        <w:t>Bobot akhir berikut berasal dari pelatihan terstandardisasi η = 0,01 selama 50 epoch dengan rumus Perceptron sesuai panduan dan ADALINE Delta Rule. Fitur mengikuti urutan kolom X_df hasil one-hot encoding.</w:t>
      </w:r>
    </w:p>
    <w:p w14:paraId="14696630" w14:textId="77777777" w:rsidR="007429BA" w:rsidRPr="00AC3D32" w:rsidRDefault="00000000" w:rsidP="00AC3D32">
      <w:pPr>
        <w:pStyle w:val="Heading3"/>
        <w:spacing w:line="360" w:lineRule="auto"/>
        <w:rPr>
          <w:rFonts w:ascii="Times New Roman" w:hAnsi="Times New Roman" w:cs="Times New Roman"/>
          <w:color w:val="auto"/>
          <w:sz w:val="24"/>
          <w:szCs w:val="24"/>
        </w:rPr>
      </w:pPr>
      <w:proofErr w:type="gramStart"/>
      <w:r w:rsidRPr="00AC3D32">
        <w:rPr>
          <w:rFonts w:ascii="Times New Roman" w:hAnsi="Times New Roman" w:cs="Times New Roman"/>
          <w:color w:val="auto"/>
          <w:sz w:val="24"/>
          <w:szCs w:val="24"/>
        </w:rPr>
        <w:t>Perceptron</w:t>
      </w:r>
      <w:proofErr w:type="gramEnd"/>
    </w:p>
    <w:p w14:paraId="2A81FED4" w14:textId="77777777" w:rsidR="007429BA" w:rsidRPr="00AC3D32" w:rsidRDefault="00000000" w:rsidP="00AC3D32">
      <w:pPr>
        <w:spacing w:line="360" w:lineRule="auto"/>
        <w:jc w:val="both"/>
        <w:rPr>
          <w:rFonts w:cs="Times New Roman"/>
          <w:sz w:val="24"/>
          <w:szCs w:val="24"/>
        </w:rPr>
      </w:pPr>
      <w:r w:rsidRPr="00AC3D32">
        <w:rPr>
          <w:rFonts w:cs="Times New Roman"/>
          <w:sz w:val="24"/>
          <w:szCs w:val="24"/>
        </w:rPr>
        <w:t>Bias akhir: -0.0200000000</w:t>
      </w:r>
    </w:p>
    <w:tbl>
      <w:tblPr>
        <w:tblStyle w:val="TableGrid"/>
        <w:tblW w:w="0" w:type="auto"/>
        <w:jc w:val="center"/>
        <w:tblLook w:val="04A0" w:firstRow="1" w:lastRow="0" w:firstColumn="1" w:lastColumn="0" w:noHBand="0" w:noVBand="1"/>
      </w:tblPr>
      <w:tblGrid>
        <w:gridCol w:w="3312"/>
        <w:gridCol w:w="3312"/>
        <w:gridCol w:w="3312"/>
      </w:tblGrid>
      <w:tr w:rsidR="007429BA" w:rsidRPr="00AC3D32" w14:paraId="7D4D897B" w14:textId="77777777">
        <w:trPr>
          <w:jc w:val="center"/>
        </w:trPr>
        <w:tc>
          <w:tcPr>
            <w:tcW w:w="3312" w:type="dxa"/>
            <w:shd w:val="clear" w:color="auto" w:fill="C9DDF0"/>
            <w:vAlign w:val="center"/>
          </w:tcPr>
          <w:p w14:paraId="5819D81E" w14:textId="77777777" w:rsidR="007429BA" w:rsidRPr="00AC3D32" w:rsidRDefault="00000000" w:rsidP="00AC3D32">
            <w:pPr>
              <w:spacing w:after="0" w:line="360" w:lineRule="auto"/>
              <w:rPr>
                <w:rFonts w:cs="Times New Roman"/>
                <w:sz w:val="24"/>
                <w:szCs w:val="24"/>
              </w:rPr>
            </w:pPr>
            <w:r w:rsidRPr="00AC3D32">
              <w:rPr>
                <w:rFonts w:cs="Times New Roman"/>
                <w:b/>
                <w:sz w:val="24"/>
                <w:szCs w:val="24"/>
              </w:rPr>
              <w:t>No.</w:t>
            </w:r>
          </w:p>
        </w:tc>
        <w:tc>
          <w:tcPr>
            <w:tcW w:w="3312" w:type="dxa"/>
            <w:shd w:val="clear" w:color="auto" w:fill="C9DDF0"/>
            <w:vAlign w:val="center"/>
          </w:tcPr>
          <w:p w14:paraId="7284CD37" w14:textId="77777777" w:rsidR="007429BA" w:rsidRPr="00AC3D32" w:rsidRDefault="00000000" w:rsidP="00AC3D32">
            <w:pPr>
              <w:spacing w:after="0" w:line="360" w:lineRule="auto"/>
              <w:rPr>
                <w:rFonts w:cs="Times New Roman"/>
                <w:sz w:val="24"/>
                <w:szCs w:val="24"/>
              </w:rPr>
            </w:pPr>
            <w:r w:rsidRPr="00AC3D32">
              <w:rPr>
                <w:rFonts w:cs="Times New Roman"/>
                <w:b/>
                <w:sz w:val="24"/>
                <w:szCs w:val="24"/>
              </w:rPr>
              <w:t>Fitur</w:t>
            </w:r>
          </w:p>
        </w:tc>
        <w:tc>
          <w:tcPr>
            <w:tcW w:w="3312" w:type="dxa"/>
            <w:shd w:val="clear" w:color="auto" w:fill="C9DDF0"/>
            <w:vAlign w:val="center"/>
          </w:tcPr>
          <w:p w14:paraId="6BC19A68" w14:textId="77777777" w:rsidR="007429BA" w:rsidRPr="00AC3D32" w:rsidRDefault="00000000" w:rsidP="00AC3D32">
            <w:pPr>
              <w:spacing w:after="0" w:line="360" w:lineRule="auto"/>
              <w:rPr>
                <w:rFonts w:cs="Times New Roman"/>
                <w:sz w:val="24"/>
                <w:szCs w:val="24"/>
              </w:rPr>
            </w:pPr>
            <w:r w:rsidRPr="00AC3D32">
              <w:rPr>
                <w:rFonts w:cs="Times New Roman"/>
                <w:b/>
                <w:sz w:val="24"/>
                <w:szCs w:val="24"/>
              </w:rPr>
              <w:t>Bobot akhir</w:t>
            </w:r>
          </w:p>
        </w:tc>
      </w:tr>
      <w:tr w:rsidR="007429BA" w:rsidRPr="00AC3D32" w14:paraId="31FA450E" w14:textId="77777777">
        <w:trPr>
          <w:jc w:val="center"/>
        </w:trPr>
        <w:tc>
          <w:tcPr>
            <w:tcW w:w="3312" w:type="dxa"/>
            <w:vAlign w:val="center"/>
          </w:tcPr>
          <w:p w14:paraId="22A01DB6"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1</w:t>
            </w:r>
          </w:p>
        </w:tc>
        <w:tc>
          <w:tcPr>
            <w:tcW w:w="3312" w:type="dxa"/>
            <w:vAlign w:val="center"/>
          </w:tcPr>
          <w:p w14:paraId="73A0837D"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hour</w:t>
            </w:r>
          </w:p>
        </w:tc>
        <w:tc>
          <w:tcPr>
            <w:tcW w:w="3312" w:type="dxa"/>
            <w:vAlign w:val="center"/>
          </w:tcPr>
          <w:p w14:paraId="6FE15156"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0.0962446271</w:t>
            </w:r>
          </w:p>
        </w:tc>
      </w:tr>
      <w:tr w:rsidR="007429BA" w:rsidRPr="00AC3D32" w14:paraId="2F1A49E3" w14:textId="77777777">
        <w:trPr>
          <w:jc w:val="center"/>
        </w:trPr>
        <w:tc>
          <w:tcPr>
            <w:tcW w:w="3312" w:type="dxa"/>
            <w:vAlign w:val="center"/>
          </w:tcPr>
          <w:p w14:paraId="69380AD1"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2</w:t>
            </w:r>
          </w:p>
        </w:tc>
        <w:tc>
          <w:tcPr>
            <w:tcW w:w="3312" w:type="dxa"/>
            <w:vAlign w:val="center"/>
          </w:tcPr>
          <w:p w14:paraId="2603E0E0"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items_count</w:t>
            </w:r>
          </w:p>
        </w:tc>
        <w:tc>
          <w:tcPr>
            <w:tcW w:w="3312" w:type="dxa"/>
            <w:vAlign w:val="center"/>
          </w:tcPr>
          <w:p w14:paraId="7DD6A8E5"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0.4399700099</w:t>
            </w:r>
          </w:p>
        </w:tc>
      </w:tr>
      <w:tr w:rsidR="007429BA" w:rsidRPr="00AC3D32" w14:paraId="29E0C7C6" w14:textId="77777777">
        <w:trPr>
          <w:jc w:val="center"/>
        </w:trPr>
        <w:tc>
          <w:tcPr>
            <w:tcW w:w="3312" w:type="dxa"/>
            <w:vAlign w:val="center"/>
          </w:tcPr>
          <w:p w14:paraId="1E914423"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3</w:t>
            </w:r>
          </w:p>
        </w:tc>
        <w:tc>
          <w:tcPr>
            <w:tcW w:w="3312" w:type="dxa"/>
            <w:vAlign w:val="center"/>
          </w:tcPr>
          <w:p w14:paraId="45EFAECF"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day_of_week_Friday</w:t>
            </w:r>
          </w:p>
        </w:tc>
        <w:tc>
          <w:tcPr>
            <w:tcW w:w="3312" w:type="dxa"/>
            <w:vAlign w:val="center"/>
          </w:tcPr>
          <w:p w14:paraId="1712089A"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-0.0443900042</w:t>
            </w:r>
          </w:p>
        </w:tc>
      </w:tr>
      <w:tr w:rsidR="007429BA" w:rsidRPr="00AC3D32" w14:paraId="650964CB" w14:textId="77777777">
        <w:trPr>
          <w:jc w:val="center"/>
        </w:trPr>
        <w:tc>
          <w:tcPr>
            <w:tcW w:w="3312" w:type="dxa"/>
            <w:vAlign w:val="center"/>
          </w:tcPr>
          <w:p w14:paraId="2F5CC9E0"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4</w:t>
            </w:r>
          </w:p>
        </w:tc>
        <w:tc>
          <w:tcPr>
            <w:tcW w:w="3312" w:type="dxa"/>
            <w:vAlign w:val="center"/>
          </w:tcPr>
          <w:p w14:paraId="15B97324"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day_of_week_Monday</w:t>
            </w:r>
          </w:p>
        </w:tc>
        <w:tc>
          <w:tcPr>
            <w:tcW w:w="3312" w:type="dxa"/>
            <w:vAlign w:val="center"/>
          </w:tcPr>
          <w:p w14:paraId="0682DA9D"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0.0076048785</w:t>
            </w:r>
          </w:p>
        </w:tc>
      </w:tr>
      <w:tr w:rsidR="007429BA" w:rsidRPr="00AC3D32" w14:paraId="56D7F3A4" w14:textId="77777777">
        <w:trPr>
          <w:jc w:val="center"/>
        </w:trPr>
        <w:tc>
          <w:tcPr>
            <w:tcW w:w="3312" w:type="dxa"/>
            <w:vAlign w:val="center"/>
          </w:tcPr>
          <w:p w14:paraId="346C9C95"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5</w:t>
            </w:r>
          </w:p>
        </w:tc>
        <w:tc>
          <w:tcPr>
            <w:tcW w:w="3312" w:type="dxa"/>
            <w:vAlign w:val="center"/>
          </w:tcPr>
          <w:p w14:paraId="45BFDBFE"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day_of_week_Saturday</w:t>
            </w:r>
          </w:p>
        </w:tc>
        <w:tc>
          <w:tcPr>
            <w:tcW w:w="3312" w:type="dxa"/>
            <w:vAlign w:val="center"/>
          </w:tcPr>
          <w:p w14:paraId="6C676D45"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0.0089549488</w:t>
            </w:r>
          </w:p>
        </w:tc>
      </w:tr>
      <w:tr w:rsidR="007429BA" w:rsidRPr="00AC3D32" w14:paraId="35B115B6" w14:textId="77777777">
        <w:trPr>
          <w:jc w:val="center"/>
        </w:trPr>
        <w:tc>
          <w:tcPr>
            <w:tcW w:w="3312" w:type="dxa"/>
            <w:vAlign w:val="center"/>
          </w:tcPr>
          <w:p w14:paraId="35AAB2EB"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6</w:t>
            </w:r>
          </w:p>
        </w:tc>
        <w:tc>
          <w:tcPr>
            <w:tcW w:w="3312" w:type="dxa"/>
            <w:vAlign w:val="center"/>
          </w:tcPr>
          <w:p w14:paraId="709EC120"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day_of_week_Sunday</w:t>
            </w:r>
          </w:p>
        </w:tc>
        <w:tc>
          <w:tcPr>
            <w:tcW w:w="3312" w:type="dxa"/>
            <w:vAlign w:val="center"/>
          </w:tcPr>
          <w:p w14:paraId="1563EE13"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0.0624084369</w:t>
            </w:r>
          </w:p>
        </w:tc>
      </w:tr>
      <w:tr w:rsidR="007429BA" w:rsidRPr="00AC3D32" w14:paraId="7085543D" w14:textId="77777777">
        <w:trPr>
          <w:jc w:val="center"/>
        </w:trPr>
        <w:tc>
          <w:tcPr>
            <w:tcW w:w="3312" w:type="dxa"/>
            <w:vAlign w:val="center"/>
          </w:tcPr>
          <w:p w14:paraId="659AB38B"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7</w:t>
            </w:r>
          </w:p>
        </w:tc>
        <w:tc>
          <w:tcPr>
            <w:tcW w:w="3312" w:type="dxa"/>
            <w:vAlign w:val="center"/>
          </w:tcPr>
          <w:p w14:paraId="7AE6BFD2"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day_of_week_Thursday</w:t>
            </w:r>
          </w:p>
        </w:tc>
        <w:tc>
          <w:tcPr>
            <w:tcW w:w="3312" w:type="dxa"/>
            <w:vAlign w:val="center"/>
          </w:tcPr>
          <w:p w14:paraId="0159E3D0"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0.0075736831</w:t>
            </w:r>
          </w:p>
        </w:tc>
      </w:tr>
      <w:tr w:rsidR="007429BA" w:rsidRPr="00AC3D32" w14:paraId="1055152C" w14:textId="77777777">
        <w:trPr>
          <w:jc w:val="center"/>
        </w:trPr>
        <w:tc>
          <w:tcPr>
            <w:tcW w:w="3312" w:type="dxa"/>
            <w:vAlign w:val="center"/>
          </w:tcPr>
          <w:p w14:paraId="45FD9269"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8</w:t>
            </w:r>
          </w:p>
        </w:tc>
        <w:tc>
          <w:tcPr>
            <w:tcW w:w="3312" w:type="dxa"/>
            <w:vAlign w:val="center"/>
          </w:tcPr>
          <w:p w14:paraId="2BE69AE4"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day_of_week_Tuesday</w:t>
            </w:r>
          </w:p>
        </w:tc>
        <w:tc>
          <w:tcPr>
            <w:tcW w:w="3312" w:type="dxa"/>
            <w:vAlign w:val="center"/>
          </w:tcPr>
          <w:p w14:paraId="48D0E103"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0.0073471200</w:t>
            </w:r>
          </w:p>
        </w:tc>
      </w:tr>
      <w:tr w:rsidR="007429BA" w:rsidRPr="00AC3D32" w14:paraId="13BE5D5B" w14:textId="77777777">
        <w:trPr>
          <w:jc w:val="center"/>
        </w:trPr>
        <w:tc>
          <w:tcPr>
            <w:tcW w:w="3312" w:type="dxa"/>
            <w:vAlign w:val="center"/>
          </w:tcPr>
          <w:p w14:paraId="2B19EDBC"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9</w:t>
            </w:r>
          </w:p>
        </w:tc>
        <w:tc>
          <w:tcPr>
            <w:tcW w:w="3312" w:type="dxa"/>
            <w:vAlign w:val="center"/>
          </w:tcPr>
          <w:p w14:paraId="1CC21A58"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day_of_week_Wednesday</w:t>
            </w:r>
          </w:p>
        </w:tc>
        <w:tc>
          <w:tcPr>
            <w:tcW w:w="3312" w:type="dxa"/>
            <w:vAlign w:val="center"/>
          </w:tcPr>
          <w:p w14:paraId="5D795BA9"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-0.0529549163</w:t>
            </w:r>
          </w:p>
        </w:tc>
      </w:tr>
      <w:tr w:rsidR="007429BA" w:rsidRPr="00AC3D32" w14:paraId="001378C8" w14:textId="77777777">
        <w:trPr>
          <w:jc w:val="center"/>
        </w:trPr>
        <w:tc>
          <w:tcPr>
            <w:tcW w:w="3312" w:type="dxa"/>
            <w:vAlign w:val="center"/>
          </w:tcPr>
          <w:p w14:paraId="0910224F"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10</w:t>
            </w:r>
          </w:p>
        </w:tc>
        <w:tc>
          <w:tcPr>
            <w:tcW w:w="3312" w:type="dxa"/>
            <w:vAlign w:val="center"/>
          </w:tcPr>
          <w:p w14:paraId="4B00F7A8"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country_Australia</w:t>
            </w:r>
          </w:p>
        </w:tc>
        <w:tc>
          <w:tcPr>
            <w:tcW w:w="3312" w:type="dxa"/>
            <w:vAlign w:val="center"/>
          </w:tcPr>
          <w:p w14:paraId="7F29C264"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0.0060489932</w:t>
            </w:r>
          </w:p>
        </w:tc>
      </w:tr>
      <w:tr w:rsidR="007429BA" w:rsidRPr="00AC3D32" w14:paraId="261A396A" w14:textId="77777777">
        <w:trPr>
          <w:jc w:val="center"/>
        </w:trPr>
        <w:tc>
          <w:tcPr>
            <w:tcW w:w="3312" w:type="dxa"/>
            <w:vAlign w:val="center"/>
          </w:tcPr>
          <w:p w14:paraId="060D4D47"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11</w:t>
            </w:r>
          </w:p>
        </w:tc>
        <w:tc>
          <w:tcPr>
            <w:tcW w:w="3312" w:type="dxa"/>
            <w:vAlign w:val="center"/>
          </w:tcPr>
          <w:p w14:paraId="475A4E3F"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country_India</w:t>
            </w:r>
          </w:p>
        </w:tc>
        <w:tc>
          <w:tcPr>
            <w:tcW w:w="3312" w:type="dxa"/>
            <w:vAlign w:val="center"/>
          </w:tcPr>
          <w:p w14:paraId="6E78A9E2"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-0.0450853807</w:t>
            </w:r>
          </w:p>
        </w:tc>
      </w:tr>
      <w:tr w:rsidR="007429BA" w:rsidRPr="00AC3D32" w14:paraId="45F6E6DF" w14:textId="77777777">
        <w:trPr>
          <w:jc w:val="center"/>
        </w:trPr>
        <w:tc>
          <w:tcPr>
            <w:tcW w:w="3312" w:type="dxa"/>
            <w:vAlign w:val="center"/>
          </w:tcPr>
          <w:p w14:paraId="57196A27"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12</w:t>
            </w:r>
          </w:p>
        </w:tc>
        <w:tc>
          <w:tcPr>
            <w:tcW w:w="3312" w:type="dxa"/>
            <w:vAlign w:val="center"/>
          </w:tcPr>
          <w:p w14:paraId="050A416C"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country_Pakistan</w:t>
            </w:r>
          </w:p>
        </w:tc>
        <w:tc>
          <w:tcPr>
            <w:tcW w:w="3312" w:type="dxa"/>
            <w:vAlign w:val="center"/>
          </w:tcPr>
          <w:p w14:paraId="757C8B3F"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0.0121125262</w:t>
            </w:r>
          </w:p>
        </w:tc>
      </w:tr>
      <w:tr w:rsidR="007429BA" w:rsidRPr="00AC3D32" w14:paraId="20A01817" w14:textId="77777777">
        <w:trPr>
          <w:jc w:val="center"/>
        </w:trPr>
        <w:tc>
          <w:tcPr>
            <w:tcW w:w="3312" w:type="dxa"/>
            <w:vAlign w:val="center"/>
          </w:tcPr>
          <w:p w14:paraId="2C03E3F0"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13</w:t>
            </w:r>
          </w:p>
        </w:tc>
        <w:tc>
          <w:tcPr>
            <w:tcW w:w="3312" w:type="dxa"/>
            <w:vAlign w:val="center"/>
          </w:tcPr>
          <w:p w14:paraId="2C4C2962"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country_UAE</w:t>
            </w:r>
          </w:p>
        </w:tc>
        <w:tc>
          <w:tcPr>
            <w:tcW w:w="3312" w:type="dxa"/>
            <w:vAlign w:val="center"/>
          </w:tcPr>
          <w:p w14:paraId="00DC5B1D"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-0.0631589606</w:t>
            </w:r>
          </w:p>
        </w:tc>
      </w:tr>
      <w:tr w:rsidR="007429BA" w:rsidRPr="00AC3D32" w14:paraId="747ED009" w14:textId="77777777">
        <w:trPr>
          <w:jc w:val="center"/>
        </w:trPr>
        <w:tc>
          <w:tcPr>
            <w:tcW w:w="3312" w:type="dxa"/>
            <w:vAlign w:val="center"/>
          </w:tcPr>
          <w:p w14:paraId="38C8F8CF"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14</w:t>
            </w:r>
          </w:p>
        </w:tc>
        <w:tc>
          <w:tcPr>
            <w:tcW w:w="3312" w:type="dxa"/>
            <w:vAlign w:val="center"/>
          </w:tcPr>
          <w:p w14:paraId="10FDE300"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country_UK</w:t>
            </w:r>
          </w:p>
        </w:tc>
        <w:tc>
          <w:tcPr>
            <w:tcW w:w="3312" w:type="dxa"/>
            <w:vAlign w:val="center"/>
          </w:tcPr>
          <w:p w14:paraId="76FA1EDC"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0.0077506661</w:t>
            </w:r>
          </w:p>
        </w:tc>
      </w:tr>
      <w:tr w:rsidR="007429BA" w:rsidRPr="00AC3D32" w14:paraId="2EBB178C" w14:textId="77777777">
        <w:trPr>
          <w:jc w:val="center"/>
        </w:trPr>
        <w:tc>
          <w:tcPr>
            <w:tcW w:w="3312" w:type="dxa"/>
            <w:vAlign w:val="center"/>
          </w:tcPr>
          <w:p w14:paraId="3FFFDBAF"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15</w:t>
            </w:r>
          </w:p>
        </w:tc>
        <w:tc>
          <w:tcPr>
            <w:tcW w:w="3312" w:type="dxa"/>
            <w:vAlign w:val="center"/>
          </w:tcPr>
          <w:p w14:paraId="559BB080"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country_USA</w:t>
            </w:r>
          </w:p>
        </w:tc>
        <w:tc>
          <w:tcPr>
            <w:tcW w:w="3312" w:type="dxa"/>
            <w:vAlign w:val="center"/>
          </w:tcPr>
          <w:p w14:paraId="50CEF5DE"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0.0574073780</w:t>
            </w:r>
          </w:p>
        </w:tc>
      </w:tr>
      <w:tr w:rsidR="007429BA" w:rsidRPr="00AC3D32" w14:paraId="384B21C9" w14:textId="77777777">
        <w:trPr>
          <w:jc w:val="center"/>
        </w:trPr>
        <w:tc>
          <w:tcPr>
            <w:tcW w:w="3312" w:type="dxa"/>
            <w:vAlign w:val="center"/>
          </w:tcPr>
          <w:p w14:paraId="5A831DCA"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16</w:t>
            </w:r>
          </w:p>
        </w:tc>
        <w:tc>
          <w:tcPr>
            <w:tcW w:w="3312" w:type="dxa"/>
            <w:vAlign w:val="center"/>
          </w:tcPr>
          <w:p w14:paraId="731AB69B"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city_Delhi</w:t>
            </w:r>
          </w:p>
        </w:tc>
        <w:tc>
          <w:tcPr>
            <w:tcW w:w="3312" w:type="dxa"/>
            <w:vAlign w:val="center"/>
          </w:tcPr>
          <w:p w14:paraId="62DC4B8C"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-0.0450853807</w:t>
            </w:r>
          </w:p>
        </w:tc>
      </w:tr>
      <w:tr w:rsidR="007429BA" w:rsidRPr="00AC3D32" w14:paraId="408A9235" w14:textId="77777777">
        <w:trPr>
          <w:jc w:val="center"/>
        </w:trPr>
        <w:tc>
          <w:tcPr>
            <w:tcW w:w="3312" w:type="dxa"/>
            <w:vAlign w:val="center"/>
          </w:tcPr>
          <w:p w14:paraId="355BF363"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17</w:t>
            </w:r>
          </w:p>
        </w:tc>
        <w:tc>
          <w:tcPr>
            <w:tcW w:w="3312" w:type="dxa"/>
            <w:vAlign w:val="center"/>
          </w:tcPr>
          <w:p w14:paraId="2394EEDD"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city_Dubai</w:t>
            </w:r>
          </w:p>
        </w:tc>
        <w:tc>
          <w:tcPr>
            <w:tcW w:w="3312" w:type="dxa"/>
            <w:vAlign w:val="center"/>
          </w:tcPr>
          <w:p w14:paraId="239C5C38"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-0.0631589606</w:t>
            </w:r>
          </w:p>
        </w:tc>
      </w:tr>
      <w:tr w:rsidR="007429BA" w:rsidRPr="00AC3D32" w14:paraId="1854F1FE" w14:textId="77777777">
        <w:trPr>
          <w:jc w:val="center"/>
        </w:trPr>
        <w:tc>
          <w:tcPr>
            <w:tcW w:w="3312" w:type="dxa"/>
            <w:vAlign w:val="center"/>
          </w:tcPr>
          <w:p w14:paraId="1F17C822"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18</w:t>
            </w:r>
          </w:p>
        </w:tc>
        <w:tc>
          <w:tcPr>
            <w:tcW w:w="3312" w:type="dxa"/>
            <w:vAlign w:val="center"/>
          </w:tcPr>
          <w:p w14:paraId="6E6581C3"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city_Karachi</w:t>
            </w:r>
          </w:p>
        </w:tc>
        <w:tc>
          <w:tcPr>
            <w:tcW w:w="3312" w:type="dxa"/>
            <w:vAlign w:val="center"/>
          </w:tcPr>
          <w:p w14:paraId="473005A2"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-0.0468789253</w:t>
            </w:r>
          </w:p>
        </w:tc>
      </w:tr>
      <w:tr w:rsidR="007429BA" w:rsidRPr="00AC3D32" w14:paraId="6C0F34AD" w14:textId="77777777">
        <w:trPr>
          <w:jc w:val="center"/>
        </w:trPr>
        <w:tc>
          <w:tcPr>
            <w:tcW w:w="3312" w:type="dxa"/>
            <w:vAlign w:val="center"/>
          </w:tcPr>
          <w:p w14:paraId="0DD46475"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19</w:t>
            </w:r>
          </w:p>
        </w:tc>
        <w:tc>
          <w:tcPr>
            <w:tcW w:w="3312" w:type="dxa"/>
            <w:vAlign w:val="center"/>
          </w:tcPr>
          <w:p w14:paraId="281EA569"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city_Lahore</w:t>
            </w:r>
          </w:p>
        </w:tc>
        <w:tc>
          <w:tcPr>
            <w:tcW w:w="3312" w:type="dxa"/>
            <w:vAlign w:val="center"/>
          </w:tcPr>
          <w:p w14:paraId="3ABC7CDE"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0.0700291294</w:t>
            </w:r>
          </w:p>
        </w:tc>
      </w:tr>
      <w:tr w:rsidR="007429BA" w:rsidRPr="00AC3D32" w14:paraId="1AED87B7" w14:textId="77777777">
        <w:trPr>
          <w:jc w:val="center"/>
        </w:trPr>
        <w:tc>
          <w:tcPr>
            <w:tcW w:w="3312" w:type="dxa"/>
            <w:vAlign w:val="center"/>
          </w:tcPr>
          <w:p w14:paraId="1E64BD7F"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20</w:t>
            </w:r>
          </w:p>
        </w:tc>
        <w:tc>
          <w:tcPr>
            <w:tcW w:w="3312" w:type="dxa"/>
            <w:vAlign w:val="center"/>
          </w:tcPr>
          <w:p w14:paraId="19C6734D"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city_London</w:t>
            </w:r>
          </w:p>
        </w:tc>
        <w:tc>
          <w:tcPr>
            <w:tcW w:w="3312" w:type="dxa"/>
            <w:vAlign w:val="center"/>
          </w:tcPr>
          <w:p w14:paraId="6D42135B"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0.0077506661</w:t>
            </w:r>
          </w:p>
        </w:tc>
      </w:tr>
      <w:tr w:rsidR="007429BA" w:rsidRPr="00AC3D32" w14:paraId="02B2DA0F" w14:textId="77777777">
        <w:trPr>
          <w:jc w:val="center"/>
        </w:trPr>
        <w:tc>
          <w:tcPr>
            <w:tcW w:w="3312" w:type="dxa"/>
            <w:vAlign w:val="center"/>
          </w:tcPr>
          <w:p w14:paraId="257C427C"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21</w:t>
            </w:r>
          </w:p>
        </w:tc>
        <w:tc>
          <w:tcPr>
            <w:tcW w:w="3312" w:type="dxa"/>
            <w:vAlign w:val="center"/>
          </w:tcPr>
          <w:p w14:paraId="2B0F6212"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city_Los Angeles</w:t>
            </w:r>
          </w:p>
        </w:tc>
        <w:tc>
          <w:tcPr>
            <w:tcW w:w="3312" w:type="dxa"/>
            <w:vAlign w:val="center"/>
          </w:tcPr>
          <w:p w14:paraId="083209E9"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0.0073977746</w:t>
            </w:r>
          </w:p>
        </w:tc>
      </w:tr>
      <w:tr w:rsidR="007429BA" w:rsidRPr="00AC3D32" w14:paraId="0A8DE0CF" w14:textId="77777777">
        <w:trPr>
          <w:jc w:val="center"/>
        </w:trPr>
        <w:tc>
          <w:tcPr>
            <w:tcW w:w="3312" w:type="dxa"/>
            <w:vAlign w:val="center"/>
          </w:tcPr>
          <w:p w14:paraId="22641D96"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22</w:t>
            </w:r>
          </w:p>
        </w:tc>
        <w:tc>
          <w:tcPr>
            <w:tcW w:w="3312" w:type="dxa"/>
            <w:vAlign w:val="center"/>
          </w:tcPr>
          <w:p w14:paraId="75CFB671"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city_New York</w:t>
            </w:r>
          </w:p>
        </w:tc>
        <w:tc>
          <w:tcPr>
            <w:tcW w:w="3312" w:type="dxa"/>
            <w:vAlign w:val="center"/>
          </w:tcPr>
          <w:p w14:paraId="3C9711AD"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0.0655229946</w:t>
            </w:r>
          </w:p>
        </w:tc>
      </w:tr>
      <w:tr w:rsidR="007429BA" w:rsidRPr="00AC3D32" w14:paraId="22F2F045" w14:textId="77777777">
        <w:trPr>
          <w:jc w:val="center"/>
        </w:trPr>
        <w:tc>
          <w:tcPr>
            <w:tcW w:w="3312" w:type="dxa"/>
            <w:vAlign w:val="center"/>
          </w:tcPr>
          <w:p w14:paraId="7FF61932"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23</w:t>
            </w:r>
          </w:p>
        </w:tc>
        <w:tc>
          <w:tcPr>
            <w:tcW w:w="3312" w:type="dxa"/>
            <w:vAlign w:val="center"/>
          </w:tcPr>
          <w:p w14:paraId="1F31959E"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city_Sydney</w:t>
            </w:r>
          </w:p>
        </w:tc>
        <w:tc>
          <w:tcPr>
            <w:tcW w:w="3312" w:type="dxa"/>
            <w:vAlign w:val="center"/>
          </w:tcPr>
          <w:p w14:paraId="4C458B04"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0.0060489932</w:t>
            </w:r>
          </w:p>
        </w:tc>
      </w:tr>
      <w:tr w:rsidR="007429BA" w:rsidRPr="00AC3D32" w14:paraId="2C1193F8" w14:textId="77777777">
        <w:trPr>
          <w:jc w:val="center"/>
        </w:trPr>
        <w:tc>
          <w:tcPr>
            <w:tcW w:w="3312" w:type="dxa"/>
            <w:vAlign w:val="center"/>
          </w:tcPr>
          <w:p w14:paraId="5CF85C69"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lastRenderedPageBreak/>
              <w:t>24</w:t>
            </w:r>
          </w:p>
        </w:tc>
        <w:tc>
          <w:tcPr>
            <w:tcW w:w="3312" w:type="dxa"/>
            <w:vAlign w:val="center"/>
          </w:tcPr>
          <w:p w14:paraId="3EFDFDB7"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channel_Delivery</w:t>
            </w:r>
          </w:p>
        </w:tc>
        <w:tc>
          <w:tcPr>
            <w:tcW w:w="3312" w:type="dxa"/>
            <w:vAlign w:val="center"/>
          </w:tcPr>
          <w:p w14:paraId="30FB1997"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0.0599662014</w:t>
            </w:r>
          </w:p>
        </w:tc>
      </w:tr>
      <w:tr w:rsidR="007429BA" w:rsidRPr="00AC3D32" w14:paraId="248B310E" w14:textId="77777777">
        <w:trPr>
          <w:jc w:val="center"/>
        </w:trPr>
        <w:tc>
          <w:tcPr>
            <w:tcW w:w="3312" w:type="dxa"/>
            <w:vAlign w:val="center"/>
          </w:tcPr>
          <w:p w14:paraId="396649F7"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25</w:t>
            </w:r>
          </w:p>
        </w:tc>
        <w:tc>
          <w:tcPr>
            <w:tcW w:w="3312" w:type="dxa"/>
            <w:vAlign w:val="center"/>
          </w:tcPr>
          <w:p w14:paraId="24305D67"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channel_Dine-In</w:t>
            </w:r>
          </w:p>
        </w:tc>
        <w:tc>
          <w:tcPr>
            <w:tcW w:w="3312" w:type="dxa"/>
            <w:vAlign w:val="center"/>
          </w:tcPr>
          <w:p w14:paraId="6E7BF5A2"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0.0146982925</w:t>
            </w:r>
          </w:p>
        </w:tc>
      </w:tr>
      <w:tr w:rsidR="007429BA" w:rsidRPr="00AC3D32" w14:paraId="65E57DD8" w14:textId="77777777">
        <w:trPr>
          <w:jc w:val="center"/>
        </w:trPr>
        <w:tc>
          <w:tcPr>
            <w:tcW w:w="3312" w:type="dxa"/>
            <w:vAlign w:val="center"/>
          </w:tcPr>
          <w:p w14:paraId="0AE59A77"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26</w:t>
            </w:r>
          </w:p>
        </w:tc>
        <w:tc>
          <w:tcPr>
            <w:tcW w:w="3312" w:type="dxa"/>
            <w:vAlign w:val="center"/>
          </w:tcPr>
          <w:p w14:paraId="2563796F"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channel_Drive-Thru</w:t>
            </w:r>
          </w:p>
        </w:tc>
        <w:tc>
          <w:tcPr>
            <w:tcW w:w="3312" w:type="dxa"/>
            <w:vAlign w:val="center"/>
          </w:tcPr>
          <w:p w14:paraId="7436659F"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0.0100512565</w:t>
            </w:r>
          </w:p>
        </w:tc>
      </w:tr>
      <w:tr w:rsidR="007429BA" w:rsidRPr="00AC3D32" w14:paraId="75E5514B" w14:textId="77777777">
        <w:trPr>
          <w:jc w:val="center"/>
        </w:trPr>
        <w:tc>
          <w:tcPr>
            <w:tcW w:w="3312" w:type="dxa"/>
            <w:vAlign w:val="center"/>
          </w:tcPr>
          <w:p w14:paraId="3019B5B1"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27</w:t>
            </w:r>
          </w:p>
        </w:tc>
        <w:tc>
          <w:tcPr>
            <w:tcW w:w="3312" w:type="dxa"/>
            <w:vAlign w:val="center"/>
          </w:tcPr>
          <w:p w14:paraId="655C0231"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channel_Takeaway</w:t>
            </w:r>
          </w:p>
        </w:tc>
        <w:tc>
          <w:tcPr>
            <w:tcW w:w="3312" w:type="dxa"/>
            <w:vAlign w:val="center"/>
          </w:tcPr>
          <w:p w14:paraId="15CD092A"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-0.0812757908</w:t>
            </w:r>
          </w:p>
        </w:tc>
      </w:tr>
      <w:tr w:rsidR="007429BA" w:rsidRPr="00AC3D32" w14:paraId="3242CEBC" w14:textId="77777777">
        <w:trPr>
          <w:jc w:val="center"/>
        </w:trPr>
        <w:tc>
          <w:tcPr>
            <w:tcW w:w="3312" w:type="dxa"/>
            <w:vAlign w:val="center"/>
          </w:tcPr>
          <w:p w14:paraId="796C9D8F"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28</w:t>
            </w:r>
          </w:p>
        </w:tc>
        <w:tc>
          <w:tcPr>
            <w:tcW w:w="3312" w:type="dxa"/>
            <w:vAlign w:val="center"/>
          </w:tcPr>
          <w:p w14:paraId="56E565C4"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payment_method_Card</w:t>
            </w:r>
          </w:p>
        </w:tc>
        <w:tc>
          <w:tcPr>
            <w:tcW w:w="3312" w:type="dxa"/>
            <w:vAlign w:val="center"/>
          </w:tcPr>
          <w:p w14:paraId="397E02EB"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-0.0221018877</w:t>
            </w:r>
          </w:p>
        </w:tc>
      </w:tr>
      <w:tr w:rsidR="007429BA" w:rsidRPr="00AC3D32" w14:paraId="51E67A20" w14:textId="77777777">
        <w:trPr>
          <w:jc w:val="center"/>
        </w:trPr>
        <w:tc>
          <w:tcPr>
            <w:tcW w:w="3312" w:type="dxa"/>
            <w:vAlign w:val="center"/>
          </w:tcPr>
          <w:p w14:paraId="4801C236"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29</w:t>
            </w:r>
          </w:p>
        </w:tc>
        <w:tc>
          <w:tcPr>
            <w:tcW w:w="3312" w:type="dxa"/>
            <w:vAlign w:val="center"/>
          </w:tcPr>
          <w:p w14:paraId="06846923"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payment_method_Cash</w:t>
            </w:r>
          </w:p>
        </w:tc>
        <w:tc>
          <w:tcPr>
            <w:tcW w:w="3312" w:type="dxa"/>
            <w:vAlign w:val="center"/>
          </w:tcPr>
          <w:p w14:paraId="20C21D30"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0.0146366227</w:t>
            </w:r>
          </w:p>
        </w:tc>
      </w:tr>
      <w:tr w:rsidR="007429BA" w:rsidRPr="00AC3D32" w14:paraId="0E5651E3" w14:textId="77777777">
        <w:trPr>
          <w:jc w:val="center"/>
        </w:trPr>
        <w:tc>
          <w:tcPr>
            <w:tcW w:w="3312" w:type="dxa"/>
            <w:vAlign w:val="center"/>
          </w:tcPr>
          <w:p w14:paraId="11E8069A"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30</w:t>
            </w:r>
          </w:p>
        </w:tc>
        <w:tc>
          <w:tcPr>
            <w:tcW w:w="3312" w:type="dxa"/>
            <w:vAlign w:val="center"/>
          </w:tcPr>
          <w:p w14:paraId="0D5207C8"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payment_method_Mobile Wallet</w:t>
            </w:r>
          </w:p>
        </w:tc>
        <w:tc>
          <w:tcPr>
            <w:tcW w:w="3312" w:type="dxa"/>
            <w:vAlign w:val="center"/>
          </w:tcPr>
          <w:p w14:paraId="1F014239"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0.0100318900</w:t>
            </w:r>
          </w:p>
        </w:tc>
      </w:tr>
    </w:tbl>
    <w:p w14:paraId="20902864" w14:textId="77777777" w:rsidR="007429BA" w:rsidRPr="00AC3D32" w:rsidRDefault="00000000" w:rsidP="00AC3D32">
      <w:pPr>
        <w:pStyle w:val="Heading3"/>
        <w:spacing w:line="360" w:lineRule="auto"/>
        <w:rPr>
          <w:rFonts w:ascii="Times New Roman" w:hAnsi="Times New Roman" w:cs="Times New Roman"/>
          <w:color w:val="auto"/>
          <w:sz w:val="24"/>
          <w:szCs w:val="24"/>
        </w:rPr>
      </w:pPr>
      <w:r w:rsidRPr="00AC3D32">
        <w:rPr>
          <w:rFonts w:ascii="Times New Roman" w:hAnsi="Times New Roman" w:cs="Times New Roman"/>
          <w:color w:val="auto"/>
          <w:sz w:val="24"/>
          <w:szCs w:val="24"/>
        </w:rPr>
        <w:t>ADALINE</w:t>
      </w:r>
    </w:p>
    <w:p w14:paraId="556A3D46" w14:textId="77777777" w:rsidR="007429BA" w:rsidRPr="00AC3D32" w:rsidRDefault="00000000" w:rsidP="00AC3D32">
      <w:pPr>
        <w:spacing w:line="360" w:lineRule="auto"/>
        <w:jc w:val="both"/>
        <w:rPr>
          <w:rFonts w:cs="Times New Roman"/>
          <w:sz w:val="24"/>
          <w:szCs w:val="24"/>
        </w:rPr>
      </w:pPr>
      <w:r w:rsidRPr="00AC3D32">
        <w:rPr>
          <w:rFonts w:cs="Times New Roman"/>
          <w:sz w:val="24"/>
          <w:szCs w:val="24"/>
        </w:rPr>
        <w:t>Bias akhir: 0.0001429103</w:t>
      </w:r>
    </w:p>
    <w:tbl>
      <w:tblPr>
        <w:tblStyle w:val="TableGrid"/>
        <w:tblW w:w="0" w:type="auto"/>
        <w:jc w:val="center"/>
        <w:tblLook w:val="04A0" w:firstRow="1" w:lastRow="0" w:firstColumn="1" w:lastColumn="0" w:noHBand="0" w:noVBand="1"/>
      </w:tblPr>
      <w:tblGrid>
        <w:gridCol w:w="3312"/>
        <w:gridCol w:w="3312"/>
        <w:gridCol w:w="3312"/>
      </w:tblGrid>
      <w:tr w:rsidR="007429BA" w:rsidRPr="00AC3D32" w14:paraId="2D1D29E4" w14:textId="77777777">
        <w:trPr>
          <w:jc w:val="center"/>
        </w:trPr>
        <w:tc>
          <w:tcPr>
            <w:tcW w:w="3312" w:type="dxa"/>
            <w:shd w:val="clear" w:color="auto" w:fill="C9DDF0"/>
            <w:vAlign w:val="center"/>
          </w:tcPr>
          <w:p w14:paraId="67BD8211" w14:textId="77777777" w:rsidR="007429BA" w:rsidRPr="00AC3D32" w:rsidRDefault="00000000" w:rsidP="00AC3D32">
            <w:pPr>
              <w:spacing w:after="0" w:line="360" w:lineRule="auto"/>
              <w:rPr>
                <w:rFonts w:cs="Times New Roman"/>
                <w:sz w:val="24"/>
                <w:szCs w:val="24"/>
              </w:rPr>
            </w:pPr>
            <w:r w:rsidRPr="00AC3D32">
              <w:rPr>
                <w:rFonts w:cs="Times New Roman"/>
                <w:b/>
                <w:sz w:val="24"/>
                <w:szCs w:val="24"/>
              </w:rPr>
              <w:t>No.</w:t>
            </w:r>
          </w:p>
        </w:tc>
        <w:tc>
          <w:tcPr>
            <w:tcW w:w="3312" w:type="dxa"/>
            <w:shd w:val="clear" w:color="auto" w:fill="C9DDF0"/>
            <w:vAlign w:val="center"/>
          </w:tcPr>
          <w:p w14:paraId="6C33A5A2" w14:textId="77777777" w:rsidR="007429BA" w:rsidRPr="00AC3D32" w:rsidRDefault="00000000" w:rsidP="00AC3D32">
            <w:pPr>
              <w:spacing w:after="0" w:line="360" w:lineRule="auto"/>
              <w:rPr>
                <w:rFonts w:cs="Times New Roman"/>
                <w:sz w:val="24"/>
                <w:szCs w:val="24"/>
              </w:rPr>
            </w:pPr>
            <w:r w:rsidRPr="00AC3D32">
              <w:rPr>
                <w:rFonts w:cs="Times New Roman"/>
                <w:b/>
                <w:sz w:val="24"/>
                <w:szCs w:val="24"/>
              </w:rPr>
              <w:t>Fitur</w:t>
            </w:r>
          </w:p>
        </w:tc>
        <w:tc>
          <w:tcPr>
            <w:tcW w:w="3312" w:type="dxa"/>
            <w:shd w:val="clear" w:color="auto" w:fill="C9DDF0"/>
            <w:vAlign w:val="center"/>
          </w:tcPr>
          <w:p w14:paraId="1466216E" w14:textId="77777777" w:rsidR="007429BA" w:rsidRPr="00AC3D32" w:rsidRDefault="00000000" w:rsidP="00AC3D32">
            <w:pPr>
              <w:spacing w:after="0" w:line="360" w:lineRule="auto"/>
              <w:rPr>
                <w:rFonts w:cs="Times New Roman"/>
                <w:sz w:val="24"/>
                <w:szCs w:val="24"/>
              </w:rPr>
            </w:pPr>
            <w:r w:rsidRPr="00AC3D32">
              <w:rPr>
                <w:rFonts w:cs="Times New Roman"/>
                <w:b/>
                <w:sz w:val="24"/>
                <w:szCs w:val="24"/>
              </w:rPr>
              <w:t>Bobot akhir</w:t>
            </w:r>
          </w:p>
        </w:tc>
      </w:tr>
      <w:tr w:rsidR="007429BA" w:rsidRPr="00AC3D32" w14:paraId="16AA0BBE" w14:textId="77777777">
        <w:trPr>
          <w:jc w:val="center"/>
        </w:trPr>
        <w:tc>
          <w:tcPr>
            <w:tcW w:w="3312" w:type="dxa"/>
            <w:vAlign w:val="center"/>
          </w:tcPr>
          <w:p w14:paraId="52DCDAC1"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1</w:t>
            </w:r>
          </w:p>
        </w:tc>
        <w:tc>
          <w:tcPr>
            <w:tcW w:w="3312" w:type="dxa"/>
            <w:vAlign w:val="center"/>
          </w:tcPr>
          <w:p w14:paraId="7DC11086"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hour</w:t>
            </w:r>
          </w:p>
        </w:tc>
        <w:tc>
          <w:tcPr>
            <w:tcW w:w="3312" w:type="dxa"/>
            <w:vAlign w:val="center"/>
          </w:tcPr>
          <w:p w14:paraId="72A3F2E4"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0.0013421183</w:t>
            </w:r>
          </w:p>
        </w:tc>
      </w:tr>
      <w:tr w:rsidR="007429BA" w:rsidRPr="00AC3D32" w14:paraId="4209B0AD" w14:textId="77777777">
        <w:trPr>
          <w:jc w:val="center"/>
        </w:trPr>
        <w:tc>
          <w:tcPr>
            <w:tcW w:w="3312" w:type="dxa"/>
            <w:vAlign w:val="center"/>
          </w:tcPr>
          <w:p w14:paraId="149135B1"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2</w:t>
            </w:r>
          </w:p>
        </w:tc>
        <w:tc>
          <w:tcPr>
            <w:tcW w:w="3312" w:type="dxa"/>
            <w:vAlign w:val="center"/>
          </w:tcPr>
          <w:p w14:paraId="21C58D96"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items_count</w:t>
            </w:r>
          </w:p>
        </w:tc>
        <w:tc>
          <w:tcPr>
            <w:tcW w:w="3312" w:type="dxa"/>
            <w:vAlign w:val="center"/>
          </w:tcPr>
          <w:p w14:paraId="32D57581"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0.2618831321</w:t>
            </w:r>
          </w:p>
        </w:tc>
      </w:tr>
      <w:tr w:rsidR="007429BA" w:rsidRPr="00AC3D32" w14:paraId="76991C72" w14:textId="77777777">
        <w:trPr>
          <w:jc w:val="center"/>
        </w:trPr>
        <w:tc>
          <w:tcPr>
            <w:tcW w:w="3312" w:type="dxa"/>
            <w:vAlign w:val="center"/>
          </w:tcPr>
          <w:p w14:paraId="08CBBC63"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3</w:t>
            </w:r>
          </w:p>
        </w:tc>
        <w:tc>
          <w:tcPr>
            <w:tcW w:w="3312" w:type="dxa"/>
            <w:vAlign w:val="center"/>
          </w:tcPr>
          <w:p w14:paraId="0B06C5C9"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day_of_week_Friday</w:t>
            </w:r>
          </w:p>
        </w:tc>
        <w:tc>
          <w:tcPr>
            <w:tcW w:w="3312" w:type="dxa"/>
            <w:vAlign w:val="center"/>
          </w:tcPr>
          <w:p w14:paraId="1DDE5CC1"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0.0002400571</w:t>
            </w:r>
          </w:p>
        </w:tc>
      </w:tr>
      <w:tr w:rsidR="007429BA" w:rsidRPr="00AC3D32" w14:paraId="2EF719D6" w14:textId="77777777">
        <w:trPr>
          <w:jc w:val="center"/>
        </w:trPr>
        <w:tc>
          <w:tcPr>
            <w:tcW w:w="3312" w:type="dxa"/>
            <w:vAlign w:val="center"/>
          </w:tcPr>
          <w:p w14:paraId="6AE5346D"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4</w:t>
            </w:r>
          </w:p>
        </w:tc>
        <w:tc>
          <w:tcPr>
            <w:tcW w:w="3312" w:type="dxa"/>
            <w:vAlign w:val="center"/>
          </w:tcPr>
          <w:p w14:paraId="761932E7"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day_of_week_Monday</w:t>
            </w:r>
          </w:p>
        </w:tc>
        <w:tc>
          <w:tcPr>
            <w:tcW w:w="3312" w:type="dxa"/>
            <w:vAlign w:val="center"/>
          </w:tcPr>
          <w:p w14:paraId="3FC2CB1E"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0.0021102280</w:t>
            </w:r>
          </w:p>
        </w:tc>
      </w:tr>
      <w:tr w:rsidR="007429BA" w:rsidRPr="00AC3D32" w14:paraId="2A534955" w14:textId="77777777">
        <w:trPr>
          <w:jc w:val="center"/>
        </w:trPr>
        <w:tc>
          <w:tcPr>
            <w:tcW w:w="3312" w:type="dxa"/>
            <w:vAlign w:val="center"/>
          </w:tcPr>
          <w:p w14:paraId="58A6FBB6"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5</w:t>
            </w:r>
          </w:p>
        </w:tc>
        <w:tc>
          <w:tcPr>
            <w:tcW w:w="3312" w:type="dxa"/>
            <w:vAlign w:val="center"/>
          </w:tcPr>
          <w:p w14:paraId="19134E36"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day_of_week_Saturday</w:t>
            </w:r>
          </w:p>
        </w:tc>
        <w:tc>
          <w:tcPr>
            <w:tcW w:w="3312" w:type="dxa"/>
            <w:vAlign w:val="center"/>
          </w:tcPr>
          <w:p w14:paraId="14AC1FF9"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-0.0010647959</w:t>
            </w:r>
          </w:p>
        </w:tc>
      </w:tr>
      <w:tr w:rsidR="007429BA" w:rsidRPr="00AC3D32" w14:paraId="41564CA1" w14:textId="77777777">
        <w:trPr>
          <w:jc w:val="center"/>
        </w:trPr>
        <w:tc>
          <w:tcPr>
            <w:tcW w:w="3312" w:type="dxa"/>
            <w:vAlign w:val="center"/>
          </w:tcPr>
          <w:p w14:paraId="58310C5B"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6</w:t>
            </w:r>
          </w:p>
        </w:tc>
        <w:tc>
          <w:tcPr>
            <w:tcW w:w="3312" w:type="dxa"/>
            <w:vAlign w:val="center"/>
          </w:tcPr>
          <w:p w14:paraId="6CB3EE06"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day_of_week_Sunday</w:t>
            </w:r>
          </w:p>
        </w:tc>
        <w:tc>
          <w:tcPr>
            <w:tcW w:w="3312" w:type="dxa"/>
            <w:vAlign w:val="center"/>
          </w:tcPr>
          <w:p w14:paraId="4DBF5CC2"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-0.0009497944</w:t>
            </w:r>
          </w:p>
        </w:tc>
      </w:tr>
      <w:tr w:rsidR="007429BA" w:rsidRPr="00AC3D32" w14:paraId="75F7C243" w14:textId="77777777">
        <w:trPr>
          <w:jc w:val="center"/>
        </w:trPr>
        <w:tc>
          <w:tcPr>
            <w:tcW w:w="3312" w:type="dxa"/>
            <w:vAlign w:val="center"/>
          </w:tcPr>
          <w:p w14:paraId="26C68146"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7</w:t>
            </w:r>
          </w:p>
        </w:tc>
        <w:tc>
          <w:tcPr>
            <w:tcW w:w="3312" w:type="dxa"/>
            <w:vAlign w:val="center"/>
          </w:tcPr>
          <w:p w14:paraId="285A2A88"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day_of_week_Thursday</w:t>
            </w:r>
          </w:p>
        </w:tc>
        <w:tc>
          <w:tcPr>
            <w:tcW w:w="3312" w:type="dxa"/>
            <w:vAlign w:val="center"/>
          </w:tcPr>
          <w:p w14:paraId="261E5D8D"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-0.0001018680</w:t>
            </w:r>
          </w:p>
        </w:tc>
      </w:tr>
      <w:tr w:rsidR="007429BA" w:rsidRPr="00AC3D32" w14:paraId="66F672AF" w14:textId="77777777">
        <w:trPr>
          <w:jc w:val="center"/>
        </w:trPr>
        <w:tc>
          <w:tcPr>
            <w:tcW w:w="3312" w:type="dxa"/>
            <w:vAlign w:val="center"/>
          </w:tcPr>
          <w:p w14:paraId="3CE46E97"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8</w:t>
            </w:r>
          </w:p>
        </w:tc>
        <w:tc>
          <w:tcPr>
            <w:tcW w:w="3312" w:type="dxa"/>
            <w:vAlign w:val="center"/>
          </w:tcPr>
          <w:p w14:paraId="22736036"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day_of_week_Tuesday</w:t>
            </w:r>
          </w:p>
        </w:tc>
        <w:tc>
          <w:tcPr>
            <w:tcW w:w="3312" w:type="dxa"/>
            <w:vAlign w:val="center"/>
          </w:tcPr>
          <w:p w14:paraId="3F3ECACA"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-0.0006583015</w:t>
            </w:r>
          </w:p>
        </w:tc>
      </w:tr>
      <w:tr w:rsidR="007429BA" w:rsidRPr="00AC3D32" w14:paraId="734E87A5" w14:textId="77777777">
        <w:trPr>
          <w:jc w:val="center"/>
        </w:trPr>
        <w:tc>
          <w:tcPr>
            <w:tcW w:w="3312" w:type="dxa"/>
            <w:vAlign w:val="center"/>
          </w:tcPr>
          <w:p w14:paraId="179A9279"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9</w:t>
            </w:r>
          </w:p>
        </w:tc>
        <w:tc>
          <w:tcPr>
            <w:tcW w:w="3312" w:type="dxa"/>
            <w:vAlign w:val="center"/>
          </w:tcPr>
          <w:p w14:paraId="1FF1D8D7"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day_of_week_Wednesday</w:t>
            </w:r>
          </w:p>
        </w:tc>
        <w:tc>
          <w:tcPr>
            <w:tcW w:w="3312" w:type="dxa"/>
            <w:vAlign w:val="center"/>
          </w:tcPr>
          <w:p w14:paraId="1C188261"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0.0006315913</w:t>
            </w:r>
          </w:p>
        </w:tc>
      </w:tr>
      <w:tr w:rsidR="007429BA" w:rsidRPr="00AC3D32" w14:paraId="0984FC7F" w14:textId="77777777">
        <w:trPr>
          <w:jc w:val="center"/>
        </w:trPr>
        <w:tc>
          <w:tcPr>
            <w:tcW w:w="3312" w:type="dxa"/>
            <w:vAlign w:val="center"/>
          </w:tcPr>
          <w:p w14:paraId="26B6BEED"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10</w:t>
            </w:r>
          </w:p>
        </w:tc>
        <w:tc>
          <w:tcPr>
            <w:tcW w:w="3312" w:type="dxa"/>
            <w:vAlign w:val="center"/>
          </w:tcPr>
          <w:p w14:paraId="4BC758D9"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country_Australia</w:t>
            </w:r>
          </w:p>
        </w:tc>
        <w:tc>
          <w:tcPr>
            <w:tcW w:w="3312" w:type="dxa"/>
            <w:vAlign w:val="center"/>
          </w:tcPr>
          <w:p w14:paraId="39A85300"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0.0009816714</w:t>
            </w:r>
          </w:p>
        </w:tc>
      </w:tr>
      <w:tr w:rsidR="007429BA" w:rsidRPr="00AC3D32" w14:paraId="172FB3D4" w14:textId="77777777">
        <w:trPr>
          <w:jc w:val="center"/>
        </w:trPr>
        <w:tc>
          <w:tcPr>
            <w:tcW w:w="3312" w:type="dxa"/>
            <w:vAlign w:val="center"/>
          </w:tcPr>
          <w:p w14:paraId="4DD75147"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11</w:t>
            </w:r>
          </w:p>
        </w:tc>
        <w:tc>
          <w:tcPr>
            <w:tcW w:w="3312" w:type="dxa"/>
            <w:vAlign w:val="center"/>
          </w:tcPr>
          <w:p w14:paraId="5855F306"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country_India</w:t>
            </w:r>
          </w:p>
        </w:tc>
        <w:tc>
          <w:tcPr>
            <w:tcW w:w="3312" w:type="dxa"/>
            <w:vAlign w:val="center"/>
          </w:tcPr>
          <w:p w14:paraId="74590C09"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-0.0007972101</w:t>
            </w:r>
          </w:p>
        </w:tc>
      </w:tr>
      <w:tr w:rsidR="007429BA" w:rsidRPr="00AC3D32" w14:paraId="7564F391" w14:textId="77777777">
        <w:trPr>
          <w:jc w:val="center"/>
        </w:trPr>
        <w:tc>
          <w:tcPr>
            <w:tcW w:w="3312" w:type="dxa"/>
            <w:vAlign w:val="center"/>
          </w:tcPr>
          <w:p w14:paraId="1C12778D"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12</w:t>
            </w:r>
          </w:p>
        </w:tc>
        <w:tc>
          <w:tcPr>
            <w:tcW w:w="3312" w:type="dxa"/>
            <w:vAlign w:val="center"/>
          </w:tcPr>
          <w:p w14:paraId="0B812428"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country_Pakistan</w:t>
            </w:r>
          </w:p>
        </w:tc>
        <w:tc>
          <w:tcPr>
            <w:tcW w:w="3312" w:type="dxa"/>
            <w:vAlign w:val="center"/>
          </w:tcPr>
          <w:p w14:paraId="7454D464"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0.0007164878</w:t>
            </w:r>
          </w:p>
        </w:tc>
      </w:tr>
      <w:tr w:rsidR="007429BA" w:rsidRPr="00AC3D32" w14:paraId="2A2DF531" w14:textId="77777777">
        <w:trPr>
          <w:jc w:val="center"/>
        </w:trPr>
        <w:tc>
          <w:tcPr>
            <w:tcW w:w="3312" w:type="dxa"/>
            <w:vAlign w:val="center"/>
          </w:tcPr>
          <w:p w14:paraId="3CE0E99A"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13</w:t>
            </w:r>
          </w:p>
        </w:tc>
        <w:tc>
          <w:tcPr>
            <w:tcW w:w="3312" w:type="dxa"/>
            <w:vAlign w:val="center"/>
          </w:tcPr>
          <w:p w14:paraId="1B6E9064"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country_UAE</w:t>
            </w:r>
          </w:p>
        </w:tc>
        <w:tc>
          <w:tcPr>
            <w:tcW w:w="3312" w:type="dxa"/>
            <w:vAlign w:val="center"/>
          </w:tcPr>
          <w:p w14:paraId="7BA5FED4"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-0.0006427986</w:t>
            </w:r>
          </w:p>
        </w:tc>
      </w:tr>
      <w:tr w:rsidR="007429BA" w:rsidRPr="00AC3D32" w14:paraId="4003F923" w14:textId="77777777">
        <w:trPr>
          <w:jc w:val="center"/>
        </w:trPr>
        <w:tc>
          <w:tcPr>
            <w:tcW w:w="3312" w:type="dxa"/>
            <w:vAlign w:val="center"/>
          </w:tcPr>
          <w:p w14:paraId="40241B1D"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14</w:t>
            </w:r>
          </w:p>
        </w:tc>
        <w:tc>
          <w:tcPr>
            <w:tcW w:w="3312" w:type="dxa"/>
            <w:vAlign w:val="center"/>
          </w:tcPr>
          <w:p w14:paraId="4430F7DC"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country_UK</w:t>
            </w:r>
          </w:p>
        </w:tc>
        <w:tc>
          <w:tcPr>
            <w:tcW w:w="3312" w:type="dxa"/>
            <w:vAlign w:val="center"/>
          </w:tcPr>
          <w:p w14:paraId="25A181F9"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-0.0007708630</w:t>
            </w:r>
          </w:p>
        </w:tc>
      </w:tr>
      <w:tr w:rsidR="007429BA" w:rsidRPr="00AC3D32" w14:paraId="4D4ED701" w14:textId="77777777">
        <w:trPr>
          <w:jc w:val="center"/>
        </w:trPr>
        <w:tc>
          <w:tcPr>
            <w:tcW w:w="3312" w:type="dxa"/>
            <w:vAlign w:val="center"/>
          </w:tcPr>
          <w:p w14:paraId="737978B9"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15</w:t>
            </w:r>
          </w:p>
        </w:tc>
        <w:tc>
          <w:tcPr>
            <w:tcW w:w="3312" w:type="dxa"/>
            <w:vAlign w:val="center"/>
          </w:tcPr>
          <w:p w14:paraId="16193637"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country_USA</w:t>
            </w:r>
          </w:p>
        </w:tc>
        <w:tc>
          <w:tcPr>
            <w:tcW w:w="3312" w:type="dxa"/>
            <w:vAlign w:val="center"/>
          </w:tcPr>
          <w:p w14:paraId="604189C3"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0.0003428935</w:t>
            </w:r>
          </w:p>
        </w:tc>
      </w:tr>
      <w:tr w:rsidR="007429BA" w:rsidRPr="00AC3D32" w14:paraId="5791D36E" w14:textId="77777777">
        <w:trPr>
          <w:jc w:val="center"/>
        </w:trPr>
        <w:tc>
          <w:tcPr>
            <w:tcW w:w="3312" w:type="dxa"/>
            <w:vAlign w:val="center"/>
          </w:tcPr>
          <w:p w14:paraId="649B210B"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16</w:t>
            </w:r>
          </w:p>
        </w:tc>
        <w:tc>
          <w:tcPr>
            <w:tcW w:w="3312" w:type="dxa"/>
            <w:vAlign w:val="center"/>
          </w:tcPr>
          <w:p w14:paraId="2E4FA17A"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city_Delhi</w:t>
            </w:r>
          </w:p>
        </w:tc>
        <w:tc>
          <w:tcPr>
            <w:tcW w:w="3312" w:type="dxa"/>
            <w:vAlign w:val="center"/>
          </w:tcPr>
          <w:p w14:paraId="3FF2902D"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-0.0007972101</w:t>
            </w:r>
          </w:p>
        </w:tc>
      </w:tr>
      <w:tr w:rsidR="007429BA" w:rsidRPr="00AC3D32" w14:paraId="44D524AC" w14:textId="77777777">
        <w:trPr>
          <w:jc w:val="center"/>
        </w:trPr>
        <w:tc>
          <w:tcPr>
            <w:tcW w:w="3312" w:type="dxa"/>
            <w:vAlign w:val="center"/>
          </w:tcPr>
          <w:p w14:paraId="10690EF0"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17</w:t>
            </w:r>
          </w:p>
        </w:tc>
        <w:tc>
          <w:tcPr>
            <w:tcW w:w="3312" w:type="dxa"/>
            <w:vAlign w:val="center"/>
          </w:tcPr>
          <w:p w14:paraId="296EB6D9"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city_Dubai</w:t>
            </w:r>
          </w:p>
        </w:tc>
        <w:tc>
          <w:tcPr>
            <w:tcW w:w="3312" w:type="dxa"/>
            <w:vAlign w:val="center"/>
          </w:tcPr>
          <w:p w14:paraId="17697C60"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-0.0006427986</w:t>
            </w:r>
          </w:p>
        </w:tc>
      </w:tr>
      <w:tr w:rsidR="007429BA" w:rsidRPr="00AC3D32" w14:paraId="48E1A4B0" w14:textId="77777777">
        <w:trPr>
          <w:jc w:val="center"/>
        </w:trPr>
        <w:tc>
          <w:tcPr>
            <w:tcW w:w="3312" w:type="dxa"/>
            <w:vAlign w:val="center"/>
          </w:tcPr>
          <w:p w14:paraId="3FECC45C"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18</w:t>
            </w:r>
          </w:p>
        </w:tc>
        <w:tc>
          <w:tcPr>
            <w:tcW w:w="3312" w:type="dxa"/>
            <w:vAlign w:val="center"/>
          </w:tcPr>
          <w:p w14:paraId="7935CA25"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city_Karachi</w:t>
            </w:r>
          </w:p>
        </w:tc>
        <w:tc>
          <w:tcPr>
            <w:tcW w:w="3312" w:type="dxa"/>
            <w:vAlign w:val="center"/>
          </w:tcPr>
          <w:p w14:paraId="1F98EDA5"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0.0015569973</w:t>
            </w:r>
          </w:p>
        </w:tc>
      </w:tr>
      <w:tr w:rsidR="007429BA" w:rsidRPr="00AC3D32" w14:paraId="5E3BFA20" w14:textId="77777777">
        <w:trPr>
          <w:jc w:val="center"/>
        </w:trPr>
        <w:tc>
          <w:tcPr>
            <w:tcW w:w="3312" w:type="dxa"/>
            <w:vAlign w:val="center"/>
          </w:tcPr>
          <w:p w14:paraId="1377D44C"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19</w:t>
            </w:r>
          </w:p>
        </w:tc>
        <w:tc>
          <w:tcPr>
            <w:tcW w:w="3312" w:type="dxa"/>
            <w:vAlign w:val="center"/>
          </w:tcPr>
          <w:p w14:paraId="771831B6"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city_Lahore</w:t>
            </w:r>
          </w:p>
        </w:tc>
        <w:tc>
          <w:tcPr>
            <w:tcW w:w="3312" w:type="dxa"/>
            <w:vAlign w:val="center"/>
          </w:tcPr>
          <w:p w14:paraId="7638059B"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-0.0007682356</w:t>
            </w:r>
          </w:p>
        </w:tc>
      </w:tr>
      <w:tr w:rsidR="007429BA" w:rsidRPr="00AC3D32" w14:paraId="33648C3E" w14:textId="77777777">
        <w:trPr>
          <w:jc w:val="center"/>
        </w:trPr>
        <w:tc>
          <w:tcPr>
            <w:tcW w:w="3312" w:type="dxa"/>
            <w:vAlign w:val="center"/>
          </w:tcPr>
          <w:p w14:paraId="3DF79057"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20</w:t>
            </w:r>
          </w:p>
        </w:tc>
        <w:tc>
          <w:tcPr>
            <w:tcW w:w="3312" w:type="dxa"/>
            <w:vAlign w:val="center"/>
          </w:tcPr>
          <w:p w14:paraId="5D6936F7"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city_London</w:t>
            </w:r>
          </w:p>
        </w:tc>
        <w:tc>
          <w:tcPr>
            <w:tcW w:w="3312" w:type="dxa"/>
            <w:vAlign w:val="center"/>
          </w:tcPr>
          <w:p w14:paraId="286E8802"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-0.0007708630</w:t>
            </w:r>
          </w:p>
        </w:tc>
      </w:tr>
      <w:tr w:rsidR="007429BA" w:rsidRPr="00AC3D32" w14:paraId="6FEEF5A3" w14:textId="77777777">
        <w:trPr>
          <w:jc w:val="center"/>
        </w:trPr>
        <w:tc>
          <w:tcPr>
            <w:tcW w:w="3312" w:type="dxa"/>
            <w:vAlign w:val="center"/>
          </w:tcPr>
          <w:p w14:paraId="3365065C"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21</w:t>
            </w:r>
          </w:p>
        </w:tc>
        <w:tc>
          <w:tcPr>
            <w:tcW w:w="3312" w:type="dxa"/>
            <w:vAlign w:val="center"/>
          </w:tcPr>
          <w:p w14:paraId="45B1B71C"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city_Los Angeles</w:t>
            </w:r>
          </w:p>
        </w:tc>
        <w:tc>
          <w:tcPr>
            <w:tcW w:w="3312" w:type="dxa"/>
            <w:vAlign w:val="center"/>
          </w:tcPr>
          <w:p w14:paraId="4DCA9625"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0.0009835782</w:t>
            </w:r>
          </w:p>
        </w:tc>
      </w:tr>
      <w:tr w:rsidR="007429BA" w:rsidRPr="00AC3D32" w14:paraId="33025BC6" w14:textId="77777777">
        <w:trPr>
          <w:jc w:val="center"/>
        </w:trPr>
        <w:tc>
          <w:tcPr>
            <w:tcW w:w="3312" w:type="dxa"/>
            <w:vAlign w:val="center"/>
          </w:tcPr>
          <w:p w14:paraId="3D525325"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lastRenderedPageBreak/>
              <w:t>22</w:t>
            </w:r>
          </w:p>
        </w:tc>
        <w:tc>
          <w:tcPr>
            <w:tcW w:w="3312" w:type="dxa"/>
            <w:vAlign w:val="center"/>
          </w:tcPr>
          <w:p w14:paraId="1A4C7FB2"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city_New York</w:t>
            </w:r>
          </w:p>
        </w:tc>
        <w:tc>
          <w:tcPr>
            <w:tcW w:w="3312" w:type="dxa"/>
            <w:vAlign w:val="center"/>
          </w:tcPr>
          <w:p w14:paraId="03CB8D8F"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-0.0004859805</w:t>
            </w:r>
          </w:p>
        </w:tc>
      </w:tr>
      <w:tr w:rsidR="007429BA" w:rsidRPr="00AC3D32" w14:paraId="6B140145" w14:textId="77777777">
        <w:trPr>
          <w:jc w:val="center"/>
        </w:trPr>
        <w:tc>
          <w:tcPr>
            <w:tcW w:w="3312" w:type="dxa"/>
            <w:vAlign w:val="center"/>
          </w:tcPr>
          <w:p w14:paraId="7C8796F0"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23</w:t>
            </w:r>
          </w:p>
        </w:tc>
        <w:tc>
          <w:tcPr>
            <w:tcW w:w="3312" w:type="dxa"/>
            <w:vAlign w:val="center"/>
          </w:tcPr>
          <w:p w14:paraId="78B6777C"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city_Sydney</w:t>
            </w:r>
          </w:p>
        </w:tc>
        <w:tc>
          <w:tcPr>
            <w:tcW w:w="3312" w:type="dxa"/>
            <w:vAlign w:val="center"/>
          </w:tcPr>
          <w:p w14:paraId="0B12CB75"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0.0009816714</w:t>
            </w:r>
          </w:p>
        </w:tc>
      </w:tr>
      <w:tr w:rsidR="007429BA" w:rsidRPr="00AC3D32" w14:paraId="03D59145" w14:textId="77777777">
        <w:trPr>
          <w:jc w:val="center"/>
        </w:trPr>
        <w:tc>
          <w:tcPr>
            <w:tcW w:w="3312" w:type="dxa"/>
            <w:vAlign w:val="center"/>
          </w:tcPr>
          <w:p w14:paraId="7981B5FD"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24</w:t>
            </w:r>
          </w:p>
        </w:tc>
        <w:tc>
          <w:tcPr>
            <w:tcW w:w="3312" w:type="dxa"/>
            <w:vAlign w:val="center"/>
          </w:tcPr>
          <w:p w14:paraId="002FA9EB"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channel_Delivery</w:t>
            </w:r>
          </w:p>
        </w:tc>
        <w:tc>
          <w:tcPr>
            <w:tcW w:w="3312" w:type="dxa"/>
            <w:vAlign w:val="center"/>
          </w:tcPr>
          <w:p w14:paraId="3F964B5A"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0.0185572114</w:t>
            </w:r>
          </w:p>
        </w:tc>
      </w:tr>
      <w:tr w:rsidR="007429BA" w:rsidRPr="00AC3D32" w14:paraId="7DE9B571" w14:textId="77777777">
        <w:trPr>
          <w:jc w:val="center"/>
        </w:trPr>
        <w:tc>
          <w:tcPr>
            <w:tcW w:w="3312" w:type="dxa"/>
            <w:vAlign w:val="center"/>
          </w:tcPr>
          <w:p w14:paraId="3332B033"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25</w:t>
            </w:r>
          </w:p>
        </w:tc>
        <w:tc>
          <w:tcPr>
            <w:tcW w:w="3312" w:type="dxa"/>
            <w:vAlign w:val="center"/>
          </w:tcPr>
          <w:p w14:paraId="3A9E6DD8"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channel_Dine-In</w:t>
            </w:r>
          </w:p>
        </w:tc>
        <w:tc>
          <w:tcPr>
            <w:tcW w:w="3312" w:type="dxa"/>
            <w:vAlign w:val="center"/>
          </w:tcPr>
          <w:p w14:paraId="6AE8BEB9"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-0.0065793184</w:t>
            </w:r>
          </w:p>
        </w:tc>
      </w:tr>
      <w:tr w:rsidR="007429BA" w:rsidRPr="00AC3D32" w14:paraId="751BF8A3" w14:textId="77777777">
        <w:trPr>
          <w:jc w:val="center"/>
        </w:trPr>
        <w:tc>
          <w:tcPr>
            <w:tcW w:w="3312" w:type="dxa"/>
            <w:vAlign w:val="center"/>
          </w:tcPr>
          <w:p w14:paraId="09E2A22C"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26</w:t>
            </w:r>
          </w:p>
        </w:tc>
        <w:tc>
          <w:tcPr>
            <w:tcW w:w="3312" w:type="dxa"/>
            <w:vAlign w:val="center"/>
          </w:tcPr>
          <w:p w14:paraId="567417AC"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channel_Drive-Thru</w:t>
            </w:r>
          </w:p>
        </w:tc>
        <w:tc>
          <w:tcPr>
            <w:tcW w:w="3312" w:type="dxa"/>
            <w:vAlign w:val="center"/>
          </w:tcPr>
          <w:p w14:paraId="3EBD0956"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-0.0046486502</w:t>
            </w:r>
          </w:p>
        </w:tc>
      </w:tr>
      <w:tr w:rsidR="007429BA" w:rsidRPr="00AC3D32" w14:paraId="02FE745A" w14:textId="77777777">
        <w:trPr>
          <w:jc w:val="center"/>
        </w:trPr>
        <w:tc>
          <w:tcPr>
            <w:tcW w:w="3312" w:type="dxa"/>
            <w:vAlign w:val="center"/>
          </w:tcPr>
          <w:p w14:paraId="4D1E8198"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27</w:t>
            </w:r>
          </w:p>
        </w:tc>
        <w:tc>
          <w:tcPr>
            <w:tcW w:w="3312" w:type="dxa"/>
            <w:vAlign w:val="center"/>
          </w:tcPr>
          <w:p w14:paraId="265E9224"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channel_Takeaway</w:t>
            </w:r>
          </w:p>
        </w:tc>
        <w:tc>
          <w:tcPr>
            <w:tcW w:w="3312" w:type="dxa"/>
            <w:vAlign w:val="center"/>
          </w:tcPr>
          <w:p w14:paraId="15193477"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-0.0056236574</w:t>
            </w:r>
          </w:p>
        </w:tc>
      </w:tr>
      <w:tr w:rsidR="007429BA" w:rsidRPr="00AC3D32" w14:paraId="00702968" w14:textId="77777777">
        <w:trPr>
          <w:jc w:val="center"/>
        </w:trPr>
        <w:tc>
          <w:tcPr>
            <w:tcW w:w="3312" w:type="dxa"/>
            <w:vAlign w:val="center"/>
          </w:tcPr>
          <w:p w14:paraId="76C2603B"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28</w:t>
            </w:r>
          </w:p>
        </w:tc>
        <w:tc>
          <w:tcPr>
            <w:tcW w:w="3312" w:type="dxa"/>
            <w:vAlign w:val="center"/>
          </w:tcPr>
          <w:p w14:paraId="19F2B8D7"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payment_method_Card</w:t>
            </w:r>
          </w:p>
        </w:tc>
        <w:tc>
          <w:tcPr>
            <w:tcW w:w="3312" w:type="dxa"/>
            <w:vAlign w:val="center"/>
          </w:tcPr>
          <w:p w14:paraId="0FA9CED3"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0.0026352099</w:t>
            </w:r>
          </w:p>
        </w:tc>
      </w:tr>
      <w:tr w:rsidR="007429BA" w:rsidRPr="00AC3D32" w14:paraId="3B107220" w14:textId="77777777">
        <w:trPr>
          <w:jc w:val="center"/>
        </w:trPr>
        <w:tc>
          <w:tcPr>
            <w:tcW w:w="3312" w:type="dxa"/>
            <w:vAlign w:val="center"/>
          </w:tcPr>
          <w:p w14:paraId="69F12976"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29</w:t>
            </w:r>
          </w:p>
        </w:tc>
        <w:tc>
          <w:tcPr>
            <w:tcW w:w="3312" w:type="dxa"/>
            <w:vAlign w:val="center"/>
          </w:tcPr>
          <w:p w14:paraId="63D073ED"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payment_method_Cash</w:t>
            </w:r>
          </w:p>
        </w:tc>
        <w:tc>
          <w:tcPr>
            <w:tcW w:w="3312" w:type="dxa"/>
            <w:vAlign w:val="center"/>
          </w:tcPr>
          <w:p w14:paraId="4EFC2B28"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-0.0016696886</w:t>
            </w:r>
          </w:p>
        </w:tc>
      </w:tr>
      <w:tr w:rsidR="007429BA" w:rsidRPr="00AC3D32" w14:paraId="2C3223EE" w14:textId="77777777">
        <w:trPr>
          <w:jc w:val="center"/>
        </w:trPr>
        <w:tc>
          <w:tcPr>
            <w:tcW w:w="3312" w:type="dxa"/>
            <w:vAlign w:val="center"/>
          </w:tcPr>
          <w:p w14:paraId="00F7123E"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30</w:t>
            </w:r>
          </w:p>
        </w:tc>
        <w:tc>
          <w:tcPr>
            <w:tcW w:w="3312" w:type="dxa"/>
            <w:vAlign w:val="center"/>
          </w:tcPr>
          <w:p w14:paraId="2183751F"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payment_method_Mobile Wallet</w:t>
            </w:r>
          </w:p>
        </w:tc>
        <w:tc>
          <w:tcPr>
            <w:tcW w:w="3312" w:type="dxa"/>
            <w:vAlign w:val="center"/>
          </w:tcPr>
          <w:p w14:paraId="4B30DA43" w14:textId="77777777" w:rsidR="007429BA" w:rsidRPr="00AC3D32" w:rsidRDefault="00000000" w:rsidP="00AC3D32">
            <w:pPr>
              <w:spacing w:after="0" w:line="360" w:lineRule="auto"/>
              <w:rPr>
                <w:rFonts w:cs="Times New Roman"/>
                <w:sz w:val="24"/>
                <w:szCs w:val="24"/>
              </w:rPr>
            </w:pPr>
            <w:r w:rsidRPr="00AC3D32">
              <w:rPr>
                <w:rFonts w:cs="Times New Roman"/>
                <w:sz w:val="24"/>
                <w:szCs w:val="24"/>
              </w:rPr>
              <w:t>-0.0012858121</w:t>
            </w:r>
          </w:p>
        </w:tc>
      </w:tr>
    </w:tbl>
    <w:p w14:paraId="1A992CB1" w14:textId="77777777" w:rsidR="007429BA" w:rsidRPr="00AC3D32" w:rsidRDefault="00000000" w:rsidP="00AC3D32">
      <w:pPr>
        <w:pStyle w:val="Heading2"/>
        <w:spacing w:line="360" w:lineRule="auto"/>
        <w:rPr>
          <w:rFonts w:ascii="Times New Roman" w:hAnsi="Times New Roman" w:cs="Times New Roman"/>
          <w:color w:val="auto"/>
          <w:sz w:val="24"/>
          <w:szCs w:val="24"/>
        </w:rPr>
      </w:pPr>
      <w:r w:rsidRPr="00AC3D32">
        <w:rPr>
          <w:rFonts w:ascii="Times New Roman" w:hAnsi="Times New Roman" w:cs="Times New Roman"/>
          <w:color w:val="auto"/>
          <w:sz w:val="24"/>
          <w:szCs w:val="24"/>
        </w:rPr>
        <w:t>B. Matriks kebingungan</w:t>
      </w:r>
    </w:p>
    <w:p w14:paraId="015443DE" w14:textId="77777777" w:rsidR="007429BA" w:rsidRPr="00AC3D32" w:rsidRDefault="00000000" w:rsidP="00AC3D32">
      <w:pPr>
        <w:spacing w:line="360" w:lineRule="auto"/>
        <w:jc w:val="both"/>
        <w:rPr>
          <w:rFonts w:cs="Times New Roman"/>
          <w:sz w:val="24"/>
          <w:szCs w:val="24"/>
        </w:rPr>
      </w:pPr>
      <w:proofErr w:type="gramStart"/>
      <w:r w:rsidRPr="00AC3D32">
        <w:rPr>
          <w:rFonts w:cs="Times New Roman"/>
          <w:sz w:val="24"/>
          <w:szCs w:val="24"/>
        </w:rPr>
        <w:t>Perceptron: [</w:t>
      </w:r>
      <w:proofErr w:type="gramEnd"/>
      <w:r w:rsidRPr="00AC3D32">
        <w:rPr>
          <w:rFonts w:cs="Times New Roman"/>
          <w:sz w:val="24"/>
          <w:szCs w:val="24"/>
        </w:rPr>
        <w:t>[7500, 2170], [2586, 7092]] (baris aktual Low/High, kolom prediksi Low/High).</w:t>
      </w:r>
    </w:p>
    <w:p w14:paraId="18BC4CA7" w14:textId="77777777" w:rsidR="007429BA" w:rsidRPr="00AC3D32" w:rsidRDefault="00000000" w:rsidP="00AC3D32">
      <w:pPr>
        <w:spacing w:line="360" w:lineRule="auto"/>
        <w:jc w:val="both"/>
        <w:rPr>
          <w:rFonts w:cs="Times New Roman"/>
          <w:sz w:val="24"/>
          <w:szCs w:val="24"/>
        </w:rPr>
      </w:pPr>
      <w:proofErr w:type="gramStart"/>
      <w:r w:rsidRPr="00AC3D32">
        <w:rPr>
          <w:rFonts w:cs="Times New Roman"/>
          <w:sz w:val="24"/>
          <w:szCs w:val="24"/>
        </w:rPr>
        <w:t>ADALINE: [</w:t>
      </w:r>
      <w:proofErr w:type="gramEnd"/>
      <w:r w:rsidRPr="00AC3D32">
        <w:rPr>
          <w:rFonts w:cs="Times New Roman"/>
          <w:sz w:val="24"/>
          <w:szCs w:val="24"/>
        </w:rPr>
        <w:t>[7556, 2114], [1477, 8201]] (baris aktual Low/High, kolom prediksi Low/High).</w:t>
      </w:r>
    </w:p>
    <w:p w14:paraId="39E5B21C" w14:textId="5556C439" w:rsidR="007429BA" w:rsidRPr="00AC3D32" w:rsidRDefault="007429BA" w:rsidP="00AC3D32">
      <w:pPr>
        <w:spacing w:line="360" w:lineRule="auto"/>
        <w:ind w:firstLine="720"/>
        <w:jc w:val="both"/>
        <w:rPr>
          <w:rFonts w:cs="Times New Roman"/>
          <w:sz w:val="24"/>
          <w:szCs w:val="24"/>
        </w:rPr>
      </w:pPr>
    </w:p>
    <w:sectPr w:rsidR="007429BA" w:rsidRPr="00AC3D32" w:rsidSect="00034616">
      <w:footerReference w:type="default" r:id="rId9"/>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3CCAB" w14:textId="77777777" w:rsidR="00955407" w:rsidRDefault="00955407">
      <w:pPr>
        <w:spacing w:after="0"/>
      </w:pPr>
      <w:r>
        <w:separator/>
      </w:r>
    </w:p>
  </w:endnote>
  <w:endnote w:type="continuationSeparator" w:id="0">
    <w:p w14:paraId="2466C7D2" w14:textId="77777777" w:rsidR="00955407" w:rsidRDefault="0095540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C82A8" w14:textId="77777777" w:rsidR="007429BA" w:rsidRDefault="00000000">
    <w:pPr>
      <w:pStyle w:val="Footer"/>
      <w:jc w:val="center"/>
    </w:pPr>
    <w:proofErr w:type="spellStart"/>
    <w:r>
      <w:rPr>
        <w:sz w:val="16"/>
      </w:rPr>
      <w:t>Tugas</w:t>
    </w:r>
    <w:proofErr w:type="spellEnd"/>
    <w:r>
      <w:rPr>
        <w:sz w:val="16"/>
      </w:rPr>
      <w:t xml:space="preserve"> Besar 1 • JST IT6053 • </w:t>
    </w:r>
    <w:r>
      <w:fldChar w:fldCharType="begin"/>
    </w:r>
    <w:r>
      <w:instrText>PAGE</w:instrText>
    </w:r>
    <w:r>
      <w:fldChar w:fldCharType="separate"/>
    </w:r>
    <w:r w:rsidR="00AC3D3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45B9E" w14:textId="77777777" w:rsidR="00955407" w:rsidRDefault="00955407">
      <w:pPr>
        <w:spacing w:after="0"/>
      </w:pPr>
      <w:r>
        <w:separator/>
      </w:r>
    </w:p>
  </w:footnote>
  <w:footnote w:type="continuationSeparator" w:id="0">
    <w:p w14:paraId="47DDDD96" w14:textId="77777777" w:rsidR="00955407" w:rsidRDefault="0095540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1108670">
    <w:abstractNumId w:val="8"/>
  </w:num>
  <w:num w:numId="2" w16cid:durableId="356276257">
    <w:abstractNumId w:val="6"/>
  </w:num>
  <w:num w:numId="3" w16cid:durableId="726227341">
    <w:abstractNumId w:val="5"/>
  </w:num>
  <w:num w:numId="4" w16cid:durableId="1046953905">
    <w:abstractNumId w:val="4"/>
  </w:num>
  <w:num w:numId="5" w16cid:durableId="588733558">
    <w:abstractNumId w:val="7"/>
  </w:num>
  <w:num w:numId="6" w16cid:durableId="246547521">
    <w:abstractNumId w:val="3"/>
  </w:num>
  <w:num w:numId="7" w16cid:durableId="526455328">
    <w:abstractNumId w:val="2"/>
  </w:num>
  <w:num w:numId="8" w16cid:durableId="1335375287">
    <w:abstractNumId w:val="1"/>
  </w:num>
  <w:num w:numId="9" w16cid:durableId="1163353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18AE"/>
    <w:rsid w:val="007429BA"/>
    <w:rsid w:val="00955407"/>
    <w:rsid w:val="00AA1D8D"/>
    <w:rsid w:val="00AC3D3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D6CA4D"/>
  <w14:defaultImageDpi w14:val="300"/>
  <w15:docId w15:val="{07BF5B95-527C-4109-91AA-A0E47A3F0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15</Pages>
  <Words>2423</Words>
  <Characters>13812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REVALDO HOHARY</cp:lastModifiedBy>
  <cp:revision>2</cp:revision>
  <dcterms:created xsi:type="dcterms:W3CDTF">2013-12-23T23:15:00Z</dcterms:created>
  <dcterms:modified xsi:type="dcterms:W3CDTF">2026-10-12T16:53:00Z</dcterms:modified>
  <cp:category/>
</cp:coreProperties>
</file>